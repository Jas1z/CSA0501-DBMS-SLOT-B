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D67E5" w14:textId="77777777" w:rsidR="005479DE" w:rsidRDefault="00FC0460">
      <w:pPr>
        <w:spacing w:after="40"/>
        <w:jc w:val="center"/>
      </w:pPr>
      <w:r>
        <w:rPr>
          <w:b/>
          <w:color w:val="000000"/>
          <w:sz w:val="32"/>
        </w:rPr>
        <w:t>SIMATS ENGINEERING</w:t>
      </w:r>
    </w:p>
    <w:p w14:paraId="47E7725D" w14:textId="77777777" w:rsidR="005479DE" w:rsidRDefault="00FC0460">
      <w:pPr>
        <w:spacing w:after="40"/>
        <w:jc w:val="center"/>
      </w:pPr>
      <w:r>
        <w:rPr>
          <w:b/>
          <w:color w:val="000000"/>
          <w:sz w:val="28"/>
        </w:rPr>
        <w:t>ASSESSMENT TOOL 1</w:t>
      </w:r>
    </w:p>
    <w:p w14:paraId="151B4024" w14:textId="77777777" w:rsidR="005479DE" w:rsidRDefault="00FC0460">
      <w:pPr>
        <w:spacing w:after="40"/>
      </w:pPr>
      <w:r>
        <w:rPr>
          <w:b/>
        </w:rPr>
        <w:t xml:space="preserve">COURSE NAME: </w:t>
      </w:r>
      <w:r>
        <w:t>Database Management Systems</w:t>
      </w:r>
    </w:p>
    <w:p w14:paraId="51785D33" w14:textId="77777777" w:rsidR="005479DE" w:rsidRDefault="00FC0460">
      <w:pPr>
        <w:spacing w:after="160"/>
      </w:pPr>
      <w:r>
        <w:rPr>
          <w:b/>
        </w:rPr>
        <w:t xml:space="preserve">COURSE CODE: </w:t>
      </w:r>
      <w:r>
        <w:t>CSA05</w:t>
      </w:r>
    </w:p>
    <w:p w14:paraId="119C493E" w14:textId="77777777" w:rsidR="005479DE" w:rsidRDefault="00FC0460">
      <w:pPr>
        <w:spacing w:after="40"/>
      </w:pPr>
      <w:r>
        <w:rPr>
          <w:b/>
        </w:rPr>
        <w:t>COURSE OUTCOME COVERED</w:t>
      </w:r>
    </w:p>
    <w:p w14:paraId="33B28F97" w14:textId="77777777" w:rsidR="005479DE" w:rsidRDefault="00FC0460">
      <w:pPr>
        <w:spacing w:after="160"/>
      </w:pPr>
      <w:r>
        <w:rPr>
          <w:b/>
        </w:rPr>
        <w:t xml:space="preserve">CO2: </w:t>
      </w:r>
      <w:r>
        <w:rPr>
          <w:i/>
        </w:rPr>
        <w:t>Apply the relational model, relational algebra, SQL query structures, and views to solve database querying and data manipulation problems. (BL3, BL6)</w:t>
      </w:r>
    </w:p>
    <w:p w14:paraId="643B52F1" w14:textId="77777777" w:rsidR="005479DE" w:rsidRDefault="00FC0460">
      <w:pPr>
        <w:spacing w:after="40"/>
      </w:pPr>
      <w:r>
        <w:t>Activity Tool : Analytical Problem Solving (High)</w:t>
      </w:r>
    </w:p>
    <w:p w14:paraId="52E9E581" w14:textId="77777777" w:rsidR="005479DE" w:rsidRDefault="00FC0460">
      <w:pPr>
        <w:spacing w:after="40"/>
      </w:pPr>
      <w:r>
        <w:t>Assessment Tool Weightage: 35%</w:t>
      </w:r>
    </w:p>
    <w:p w14:paraId="72166CAA" w14:textId="1D94C1B3" w:rsidR="005479DE" w:rsidRDefault="00FC0460">
      <w:r>
        <w:t>Dr</w:t>
      </w:r>
      <w:r w:rsidR="00FD6811">
        <w:t xml:space="preserve"> Jaya Mabel Rani</w:t>
      </w:r>
    </w:p>
    <w:p w14:paraId="615397B0" w14:textId="77777777" w:rsidR="005479DE" w:rsidRDefault="00FC0460">
      <w:r>
        <w:rPr>
          <w:b/>
        </w:rPr>
        <w:t>QUESTIONS                                                                                              Total Marks: 50</w:t>
      </w:r>
    </w:p>
    <w:tbl>
      <w:tblPr>
        <w:tblStyle w:val="TableGrid"/>
        <w:tblW w:w="0" w:type="auto"/>
        <w:jc w:val="center"/>
        <w:tblLook w:val="04A0" w:firstRow="1" w:lastRow="0" w:firstColumn="1" w:lastColumn="0" w:noHBand="0" w:noVBand="1"/>
      </w:tblPr>
      <w:tblGrid>
        <w:gridCol w:w="720"/>
        <w:gridCol w:w="6336"/>
        <w:gridCol w:w="1440"/>
        <w:gridCol w:w="1008"/>
      </w:tblGrid>
      <w:tr w:rsidR="005479DE" w14:paraId="59EF52EA" w14:textId="77777777">
        <w:trPr>
          <w:jc w:val="center"/>
        </w:trPr>
        <w:tc>
          <w:tcPr>
            <w:tcW w:w="720" w:type="dxa"/>
            <w:shd w:val="clear" w:color="auto" w:fill="D9E6F2"/>
          </w:tcPr>
          <w:p w14:paraId="5EEF245C" w14:textId="77777777" w:rsidR="005479DE" w:rsidRDefault="00FC0460">
            <w:r>
              <w:rPr>
                <w:b/>
                <w:sz w:val="20"/>
              </w:rPr>
              <w:t>Q.No</w:t>
            </w:r>
          </w:p>
        </w:tc>
        <w:tc>
          <w:tcPr>
            <w:tcW w:w="6336" w:type="dxa"/>
            <w:shd w:val="clear" w:color="auto" w:fill="D9E6F2"/>
          </w:tcPr>
          <w:p w14:paraId="1752CD11" w14:textId="77777777" w:rsidR="005479DE" w:rsidRDefault="00FC0460">
            <w:r>
              <w:rPr>
                <w:b/>
                <w:sz w:val="20"/>
              </w:rPr>
              <w:t>Question</w:t>
            </w:r>
          </w:p>
        </w:tc>
        <w:tc>
          <w:tcPr>
            <w:tcW w:w="1440" w:type="dxa"/>
            <w:shd w:val="clear" w:color="auto" w:fill="D9E6F2"/>
          </w:tcPr>
          <w:p w14:paraId="5E91D160" w14:textId="77777777" w:rsidR="005479DE" w:rsidRDefault="00FC0460">
            <w:r>
              <w:rPr>
                <w:b/>
                <w:sz w:val="20"/>
              </w:rPr>
              <w:t>Bloom's Level</w:t>
            </w:r>
          </w:p>
        </w:tc>
        <w:tc>
          <w:tcPr>
            <w:tcW w:w="1008" w:type="dxa"/>
            <w:shd w:val="clear" w:color="auto" w:fill="D9E6F2"/>
          </w:tcPr>
          <w:p w14:paraId="1B1A45AA" w14:textId="77777777" w:rsidR="005479DE" w:rsidRDefault="00FC0460">
            <w:r>
              <w:rPr>
                <w:b/>
                <w:sz w:val="20"/>
              </w:rPr>
              <w:t>Marks</w:t>
            </w:r>
          </w:p>
        </w:tc>
      </w:tr>
      <w:tr w:rsidR="005479DE" w14:paraId="6894C4BA" w14:textId="77777777">
        <w:trPr>
          <w:jc w:val="center"/>
        </w:trPr>
        <w:tc>
          <w:tcPr>
            <w:tcW w:w="720" w:type="dxa"/>
          </w:tcPr>
          <w:p w14:paraId="4D4CB1C6" w14:textId="77777777" w:rsidR="005479DE" w:rsidRDefault="00FC0460">
            <w:pPr>
              <w:jc w:val="center"/>
            </w:pPr>
            <w:r>
              <w:rPr>
                <w:sz w:val="20"/>
              </w:rPr>
              <w:t>1</w:t>
            </w:r>
          </w:p>
        </w:tc>
        <w:tc>
          <w:tcPr>
            <w:tcW w:w="6336" w:type="dxa"/>
          </w:tcPr>
          <w:p w14:paraId="124CDFCF" w14:textId="77777777" w:rsidR="005479DE" w:rsidRDefault="00FC0460">
            <w:r>
              <w:rPr>
                <w:sz w:val="20"/>
              </w:rPr>
              <w:t>Apply relational algebra operations (σ, π, ∪, -, ×, ⋈) on the given Employee and Department relations to retrieve required records.</w:t>
            </w:r>
          </w:p>
        </w:tc>
        <w:tc>
          <w:tcPr>
            <w:tcW w:w="1440" w:type="dxa"/>
          </w:tcPr>
          <w:p w14:paraId="2A32CABD" w14:textId="77777777" w:rsidR="005479DE" w:rsidRDefault="00FC0460">
            <w:r>
              <w:rPr>
                <w:sz w:val="20"/>
              </w:rPr>
              <w:t>BL3 – Apply</w:t>
            </w:r>
          </w:p>
        </w:tc>
        <w:tc>
          <w:tcPr>
            <w:tcW w:w="1008" w:type="dxa"/>
          </w:tcPr>
          <w:p w14:paraId="79987386" w14:textId="77777777" w:rsidR="005479DE" w:rsidRDefault="00FC0460">
            <w:pPr>
              <w:jc w:val="center"/>
            </w:pPr>
            <w:r>
              <w:rPr>
                <w:sz w:val="20"/>
              </w:rPr>
              <w:t>5</w:t>
            </w:r>
          </w:p>
        </w:tc>
      </w:tr>
      <w:tr w:rsidR="005479DE" w14:paraId="001469E2" w14:textId="77777777">
        <w:trPr>
          <w:jc w:val="center"/>
        </w:trPr>
        <w:tc>
          <w:tcPr>
            <w:tcW w:w="720" w:type="dxa"/>
          </w:tcPr>
          <w:p w14:paraId="2E4C06E3" w14:textId="77777777" w:rsidR="005479DE" w:rsidRDefault="00FC0460">
            <w:pPr>
              <w:jc w:val="center"/>
            </w:pPr>
            <w:r>
              <w:rPr>
                <w:sz w:val="20"/>
              </w:rPr>
              <w:t>2</w:t>
            </w:r>
          </w:p>
        </w:tc>
        <w:tc>
          <w:tcPr>
            <w:tcW w:w="6336" w:type="dxa"/>
          </w:tcPr>
          <w:p w14:paraId="35B0FAD9" w14:textId="77777777" w:rsidR="005479DE" w:rsidRDefault="00FC0460">
            <w:r>
              <w:rPr>
                <w:sz w:val="20"/>
              </w:rPr>
              <w:t>Write SQL DDL statements to create STUDENT(SID, Name, DOB, DeptID) and DEPARTMENT(DeptID, DeptName) tables with all appropriate constraints.</w:t>
            </w:r>
          </w:p>
        </w:tc>
        <w:tc>
          <w:tcPr>
            <w:tcW w:w="1440" w:type="dxa"/>
          </w:tcPr>
          <w:p w14:paraId="61941C24" w14:textId="77777777" w:rsidR="005479DE" w:rsidRDefault="00FC0460">
            <w:r>
              <w:rPr>
                <w:sz w:val="20"/>
              </w:rPr>
              <w:t>BL3 – Apply</w:t>
            </w:r>
          </w:p>
        </w:tc>
        <w:tc>
          <w:tcPr>
            <w:tcW w:w="1008" w:type="dxa"/>
          </w:tcPr>
          <w:p w14:paraId="0A086B98" w14:textId="77777777" w:rsidR="005479DE" w:rsidRDefault="00FC0460">
            <w:pPr>
              <w:jc w:val="center"/>
            </w:pPr>
            <w:r>
              <w:rPr>
                <w:sz w:val="20"/>
              </w:rPr>
              <w:t>5</w:t>
            </w:r>
          </w:p>
        </w:tc>
      </w:tr>
      <w:tr w:rsidR="005479DE" w14:paraId="076572B0" w14:textId="77777777">
        <w:trPr>
          <w:jc w:val="center"/>
        </w:trPr>
        <w:tc>
          <w:tcPr>
            <w:tcW w:w="720" w:type="dxa"/>
          </w:tcPr>
          <w:p w14:paraId="2A2EB767" w14:textId="77777777" w:rsidR="005479DE" w:rsidRDefault="00FC0460">
            <w:pPr>
              <w:jc w:val="center"/>
            </w:pPr>
            <w:r>
              <w:rPr>
                <w:sz w:val="20"/>
              </w:rPr>
              <w:t>3</w:t>
            </w:r>
          </w:p>
        </w:tc>
        <w:tc>
          <w:tcPr>
            <w:tcW w:w="6336" w:type="dxa"/>
          </w:tcPr>
          <w:p w14:paraId="5D3EBC04" w14:textId="77777777" w:rsidR="005479DE" w:rsidRDefault="00FC0460">
            <w:r>
              <w:rPr>
                <w:sz w:val="20"/>
              </w:rPr>
              <w:t>Formulate SQL queries using GROUP BY, HAVING, and aggregate functions (COUNT, SUM, AVG, MAX, MIN) on a given Sales dataset.</w:t>
            </w:r>
          </w:p>
        </w:tc>
        <w:tc>
          <w:tcPr>
            <w:tcW w:w="1440" w:type="dxa"/>
          </w:tcPr>
          <w:p w14:paraId="4ABFC583" w14:textId="77777777" w:rsidR="005479DE" w:rsidRDefault="00FC0460">
            <w:r>
              <w:rPr>
                <w:sz w:val="20"/>
              </w:rPr>
              <w:t>BL3 – Apply</w:t>
            </w:r>
          </w:p>
        </w:tc>
        <w:tc>
          <w:tcPr>
            <w:tcW w:w="1008" w:type="dxa"/>
          </w:tcPr>
          <w:p w14:paraId="3A09072F" w14:textId="77777777" w:rsidR="005479DE" w:rsidRDefault="00FC0460">
            <w:pPr>
              <w:jc w:val="center"/>
            </w:pPr>
            <w:r>
              <w:rPr>
                <w:sz w:val="20"/>
              </w:rPr>
              <w:t>5</w:t>
            </w:r>
          </w:p>
        </w:tc>
      </w:tr>
      <w:tr w:rsidR="005479DE" w14:paraId="2648142D" w14:textId="77777777">
        <w:trPr>
          <w:jc w:val="center"/>
        </w:trPr>
        <w:tc>
          <w:tcPr>
            <w:tcW w:w="720" w:type="dxa"/>
          </w:tcPr>
          <w:p w14:paraId="59ED90E5" w14:textId="77777777" w:rsidR="005479DE" w:rsidRDefault="00FC0460">
            <w:pPr>
              <w:jc w:val="center"/>
            </w:pPr>
            <w:r>
              <w:rPr>
                <w:sz w:val="20"/>
              </w:rPr>
              <w:t>4</w:t>
            </w:r>
          </w:p>
        </w:tc>
        <w:tc>
          <w:tcPr>
            <w:tcW w:w="6336" w:type="dxa"/>
          </w:tcPr>
          <w:p w14:paraId="09DC7B8F" w14:textId="77777777" w:rsidR="005479DE" w:rsidRDefault="00FC0460">
            <w:r>
              <w:rPr>
                <w:sz w:val="20"/>
              </w:rPr>
              <w:t>Write a correlated sub-query to find employees earning more than the average salary of their own department.</w:t>
            </w:r>
          </w:p>
        </w:tc>
        <w:tc>
          <w:tcPr>
            <w:tcW w:w="1440" w:type="dxa"/>
          </w:tcPr>
          <w:p w14:paraId="6A7CD2AC" w14:textId="77777777" w:rsidR="005479DE" w:rsidRDefault="00FC0460">
            <w:r>
              <w:rPr>
                <w:sz w:val="20"/>
              </w:rPr>
              <w:t>BL3 – Apply</w:t>
            </w:r>
          </w:p>
        </w:tc>
        <w:tc>
          <w:tcPr>
            <w:tcW w:w="1008" w:type="dxa"/>
          </w:tcPr>
          <w:p w14:paraId="51AAF364" w14:textId="77777777" w:rsidR="005479DE" w:rsidRDefault="00FC0460">
            <w:pPr>
              <w:jc w:val="center"/>
            </w:pPr>
            <w:r>
              <w:rPr>
                <w:sz w:val="20"/>
              </w:rPr>
              <w:t>5</w:t>
            </w:r>
          </w:p>
        </w:tc>
      </w:tr>
      <w:tr w:rsidR="005479DE" w14:paraId="11D52D1E" w14:textId="77777777">
        <w:trPr>
          <w:jc w:val="center"/>
        </w:trPr>
        <w:tc>
          <w:tcPr>
            <w:tcW w:w="720" w:type="dxa"/>
          </w:tcPr>
          <w:p w14:paraId="363ADBD0" w14:textId="77777777" w:rsidR="005479DE" w:rsidRDefault="00FC0460">
            <w:pPr>
              <w:jc w:val="center"/>
            </w:pPr>
            <w:r>
              <w:rPr>
                <w:sz w:val="20"/>
              </w:rPr>
              <w:t>5</w:t>
            </w:r>
          </w:p>
        </w:tc>
        <w:tc>
          <w:tcPr>
            <w:tcW w:w="6336" w:type="dxa"/>
          </w:tcPr>
          <w:p w14:paraId="0B0F8FC2" w14:textId="77777777" w:rsidR="005479DE" w:rsidRDefault="00FC0460">
            <w:r>
              <w:rPr>
                <w:sz w:val="20"/>
              </w:rPr>
              <w:t>Apply all types of JOIN operations (INNER, LEFT OUTER, RIGHT OUTER, FULL OUTER, CROSS) on Employee and Project tables.</w:t>
            </w:r>
          </w:p>
        </w:tc>
        <w:tc>
          <w:tcPr>
            <w:tcW w:w="1440" w:type="dxa"/>
          </w:tcPr>
          <w:p w14:paraId="6F0ACD1B" w14:textId="77777777" w:rsidR="005479DE" w:rsidRDefault="00FC0460">
            <w:r>
              <w:rPr>
                <w:sz w:val="20"/>
              </w:rPr>
              <w:t>BL3 – Apply</w:t>
            </w:r>
          </w:p>
        </w:tc>
        <w:tc>
          <w:tcPr>
            <w:tcW w:w="1008" w:type="dxa"/>
          </w:tcPr>
          <w:p w14:paraId="0C6B7787" w14:textId="77777777" w:rsidR="005479DE" w:rsidRDefault="00FC0460">
            <w:pPr>
              <w:jc w:val="center"/>
            </w:pPr>
            <w:r>
              <w:rPr>
                <w:sz w:val="20"/>
              </w:rPr>
              <w:t>5</w:t>
            </w:r>
          </w:p>
        </w:tc>
      </w:tr>
      <w:tr w:rsidR="005479DE" w14:paraId="7AC39CA4" w14:textId="77777777">
        <w:trPr>
          <w:jc w:val="center"/>
        </w:trPr>
        <w:tc>
          <w:tcPr>
            <w:tcW w:w="720" w:type="dxa"/>
          </w:tcPr>
          <w:p w14:paraId="3A309EC8" w14:textId="77777777" w:rsidR="005479DE" w:rsidRDefault="00FC0460">
            <w:pPr>
              <w:jc w:val="center"/>
            </w:pPr>
            <w:r>
              <w:rPr>
                <w:sz w:val="20"/>
              </w:rPr>
              <w:t>6</w:t>
            </w:r>
          </w:p>
        </w:tc>
        <w:tc>
          <w:tcPr>
            <w:tcW w:w="6336" w:type="dxa"/>
          </w:tcPr>
          <w:p w14:paraId="7648320C" w14:textId="77777777" w:rsidR="005479DE" w:rsidRDefault="00FC0460">
            <w:r>
              <w:rPr>
                <w:sz w:val="20"/>
              </w:rPr>
              <w:t>Create a view 'DeptSalaryView' that displays department name, total employees, and average salary. Write a query on this view.</w:t>
            </w:r>
          </w:p>
        </w:tc>
        <w:tc>
          <w:tcPr>
            <w:tcW w:w="1440" w:type="dxa"/>
          </w:tcPr>
          <w:p w14:paraId="4AB4FCEE" w14:textId="77777777" w:rsidR="005479DE" w:rsidRDefault="00FC0460">
            <w:r>
              <w:rPr>
                <w:sz w:val="20"/>
              </w:rPr>
              <w:t>BL6 – Create</w:t>
            </w:r>
          </w:p>
        </w:tc>
        <w:tc>
          <w:tcPr>
            <w:tcW w:w="1008" w:type="dxa"/>
          </w:tcPr>
          <w:p w14:paraId="1C5818FF" w14:textId="77777777" w:rsidR="005479DE" w:rsidRDefault="00FC0460">
            <w:pPr>
              <w:jc w:val="center"/>
            </w:pPr>
            <w:r>
              <w:rPr>
                <w:sz w:val="20"/>
              </w:rPr>
              <w:t>5</w:t>
            </w:r>
          </w:p>
        </w:tc>
      </w:tr>
      <w:tr w:rsidR="005479DE" w14:paraId="1A5F91E3" w14:textId="77777777">
        <w:trPr>
          <w:jc w:val="center"/>
        </w:trPr>
        <w:tc>
          <w:tcPr>
            <w:tcW w:w="720" w:type="dxa"/>
          </w:tcPr>
          <w:p w14:paraId="3D5D2DA6" w14:textId="77777777" w:rsidR="005479DE" w:rsidRDefault="00FC0460">
            <w:pPr>
              <w:jc w:val="center"/>
            </w:pPr>
            <w:r>
              <w:rPr>
                <w:sz w:val="20"/>
              </w:rPr>
              <w:t>7</w:t>
            </w:r>
          </w:p>
        </w:tc>
        <w:tc>
          <w:tcPr>
            <w:tcW w:w="6336" w:type="dxa"/>
          </w:tcPr>
          <w:p w14:paraId="3AAD0CB3" w14:textId="77777777" w:rsidR="005479DE" w:rsidRDefault="00FC0460">
            <w:r>
              <w:rPr>
                <w:sz w:val="20"/>
              </w:rPr>
              <w:t>Construct a relational algebra expression for the following: Find names of students who are enrolled in all courses offered.</w:t>
            </w:r>
          </w:p>
        </w:tc>
        <w:tc>
          <w:tcPr>
            <w:tcW w:w="1440" w:type="dxa"/>
          </w:tcPr>
          <w:p w14:paraId="1BCD0F3D" w14:textId="77777777" w:rsidR="005479DE" w:rsidRDefault="00FC0460">
            <w:r>
              <w:rPr>
                <w:sz w:val="20"/>
              </w:rPr>
              <w:t>BL6 – Create</w:t>
            </w:r>
          </w:p>
        </w:tc>
        <w:tc>
          <w:tcPr>
            <w:tcW w:w="1008" w:type="dxa"/>
          </w:tcPr>
          <w:p w14:paraId="24CE5354" w14:textId="77777777" w:rsidR="005479DE" w:rsidRDefault="00FC0460">
            <w:pPr>
              <w:jc w:val="center"/>
            </w:pPr>
            <w:r>
              <w:rPr>
                <w:sz w:val="20"/>
              </w:rPr>
              <w:t>5</w:t>
            </w:r>
          </w:p>
        </w:tc>
      </w:tr>
      <w:tr w:rsidR="005479DE" w14:paraId="50B2D414" w14:textId="77777777">
        <w:trPr>
          <w:jc w:val="center"/>
        </w:trPr>
        <w:tc>
          <w:tcPr>
            <w:tcW w:w="720" w:type="dxa"/>
          </w:tcPr>
          <w:p w14:paraId="5F6C792B" w14:textId="77777777" w:rsidR="005479DE" w:rsidRDefault="00FC0460">
            <w:pPr>
              <w:jc w:val="center"/>
            </w:pPr>
            <w:r>
              <w:rPr>
                <w:sz w:val="20"/>
              </w:rPr>
              <w:t>8</w:t>
            </w:r>
          </w:p>
        </w:tc>
        <w:tc>
          <w:tcPr>
            <w:tcW w:w="6336" w:type="dxa"/>
          </w:tcPr>
          <w:p w14:paraId="5F71604E" w14:textId="77777777" w:rsidR="005479DE" w:rsidRDefault="00FC0460">
            <w:r>
              <w:rPr>
                <w:sz w:val="20"/>
              </w:rPr>
              <w:t>Write SQL DML statements (INSERT, UPDATE, DELETE) with integrity constraint enforcement for a given scenario.</w:t>
            </w:r>
          </w:p>
        </w:tc>
        <w:tc>
          <w:tcPr>
            <w:tcW w:w="1440" w:type="dxa"/>
          </w:tcPr>
          <w:p w14:paraId="1B886994" w14:textId="77777777" w:rsidR="005479DE" w:rsidRDefault="00FC0460">
            <w:r>
              <w:rPr>
                <w:sz w:val="20"/>
              </w:rPr>
              <w:t>BL3 – Apply</w:t>
            </w:r>
          </w:p>
        </w:tc>
        <w:tc>
          <w:tcPr>
            <w:tcW w:w="1008" w:type="dxa"/>
          </w:tcPr>
          <w:p w14:paraId="5B47130E" w14:textId="77777777" w:rsidR="005479DE" w:rsidRDefault="00FC0460">
            <w:pPr>
              <w:jc w:val="center"/>
            </w:pPr>
            <w:r>
              <w:rPr>
                <w:sz w:val="20"/>
              </w:rPr>
              <w:t>5</w:t>
            </w:r>
          </w:p>
        </w:tc>
      </w:tr>
      <w:tr w:rsidR="005479DE" w14:paraId="162DC89B" w14:textId="77777777">
        <w:trPr>
          <w:jc w:val="center"/>
        </w:trPr>
        <w:tc>
          <w:tcPr>
            <w:tcW w:w="720" w:type="dxa"/>
          </w:tcPr>
          <w:p w14:paraId="777EF4DB" w14:textId="77777777" w:rsidR="005479DE" w:rsidRDefault="00FC0460">
            <w:pPr>
              <w:jc w:val="center"/>
            </w:pPr>
            <w:r>
              <w:rPr>
                <w:sz w:val="20"/>
              </w:rPr>
              <w:t>9</w:t>
            </w:r>
          </w:p>
        </w:tc>
        <w:tc>
          <w:tcPr>
            <w:tcW w:w="6336" w:type="dxa"/>
          </w:tcPr>
          <w:p w14:paraId="5C845D7C" w14:textId="77777777" w:rsidR="005479DE" w:rsidRDefault="00FC0460">
            <w:r>
              <w:rPr>
                <w:sz w:val="20"/>
              </w:rPr>
              <w:t>Apply tuple relational calculus to express a query: Find all employees who work in the 'IT' department and earn more than 50000.</w:t>
            </w:r>
          </w:p>
        </w:tc>
        <w:tc>
          <w:tcPr>
            <w:tcW w:w="1440" w:type="dxa"/>
          </w:tcPr>
          <w:p w14:paraId="5D03357D" w14:textId="77777777" w:rsidR="005479DE" w:rsidRDefault="00FC0460">
            <w:r>
              <w:rPr>
                <w:sz w:val="20"/>
              </w:rPr>
              <w:t>BL3 – Apply</w:t>
            </w:r>
          </w:p>
        </w:tc>
        <w:tc>
          <w:tcPr>
            <w:tcW w:w="1008" w:type="dxa"/>
          </w:tcPr>
          <w:p w14:paraId="5F27D546" w14:textId="77777777" w:rsidR="005479DE" w:rsidRDefault="00FC0460">
            <w:pPr>
              <w:jc w:val="center"/>
            </w:pPr>
            <w:r>
              <w:rPr>
                <w:sz w:val="20"/>
              </w:rPr>
              <w:t>5</w:t>
            </w:r>
          </w:p>
        </w:tc>
      </w:tr>
      <w:tr w:rsidR="005479DE" w14:paraId="52439C61" w14:textId="77777777">
        <w:trPr>
          <w:jc w:val="center"/>
        </w:trPr>
        <w:tc>
          <w:tcPr>
            <w:tcW w:w="720" w:type="dxa"/>
          </w:tcPr>
          <w:p w14:paraId="7575A48B" w14:textId="77777777" w:rsidR="005479DE" w:rsidRDefault="00FC0460">
            <w:pPr>
              <w:jc w:val="center"/>
            </w:pPr>
            <w:r>
              <w:rPr>
                <w:sz w:val="20"/>
              </w:rPr>
              <w:t>10</w:t>
            </w:r>
          </w:p>
        </w:tc>
        <w:tc>
          <w:tcPr>
            <w:tcW w:w="6336" w:type="dxa"/>
          </w:tcPr>
          <w:p w14:paraId="3D365837" w14:textId="77777777" w:rsidR="005479DE" w:rsidRDefault="00FC0460">
            <w:r>
              <w:rPr>
                <w:sz w:val="20"/>
              </w:rPr>
              <w:t>Design a relational schema for an Airline Reservation System and write 5 SQL queries demonstrating joins, sub-queries, and views.</w:t>
            </w:r>
          </w:p>
        </w:tc>
        <w:tc>
          <w:tcPr>
            <w:tcW w:w="1440" w:type="dxa"/>
          </w:tcPr>
          <w:p w14:paraId="68E30939" w14:textId="77777777" w:rsidR="005479DE" w:rsidRDefault="00FC0460">
            <w:r>
              <w:rPr>
                <w:sz w:val="20"/>
              </w:rPr>
              <w:t>BL6 – Create</w:t>
            </w:r>
          </w:p>
        </w:tc>
        <w:tc>
          <w:tcPr>
            <w:tcW w:w="1008" w:type="dxa"/>
          </w:tcPr>
          <w:p w14:paraId="68E5C857" w14:textId="77777777" w:rsidR="005479DE" w:rsidRDefault="00FC0460">
            <w:pPr>
              <w:jc w:val="center"/>
            </w:pPr>
            <w:r>
              <w:rPr>
                <w:sz w:val="20"/>
              </w:rPr>
              <w:t>5</w:t>
            </w:r>
          </w:p>
        </w:tc>
      </w:tr>
    </w:tbl>
    <w:p w14:paraId="06D308DD" w14:textId="77777777" w:rsidR="005479DE" w:rsidRDefault="005479DE">
      <w:pPr>
        <w:spacing w:after="120"/>
      </w:pPr>
    </w:p>
    <w:p w14:paraId="6907AEAB" w14:textId="77777777" w:rsidR="005479DE" w:rsidRDefault="00FC0460">
      <w:r>
        <w:rPr>
          <w:b/>
          <w:i/>
        </w:rPr>
        <w:t>Code of Conduct:</w:t>
      </w:r>
    </w:p>
    <w:p w14:paraId="66C4D2A6" w14:textId="4C626631" w:rsidR="005479DE" w:rsidRDefault="00FC0460">
      <w:r>
        <w:rPr>
          <w:i/>
        </w:rPr>
        <w:t>I</w:t>
      </w:r>
      <w:r>
        <w:rPr>
          <w:i/>
        </w:rPr>
        <w:t>_</w:t>
      </w:r>
      <w:r w:rsidR="00FD6811">
        <w:rPr>
          <w:i/>
        </w:rPr>
        <w:t xml:space="preserve">J </w:t>
      </w:r>
      <w:r w:rsidR="00BD2B69">
        <w:rPr>
          <w:i/>
        </w:rPr>
        <w:t>jaslin /192321175</w:t>
      </w:r>
      <w:r>
        <w:rPr>
          <w:i/>
        </w:rPr>
        <w:t>_</w:t>
      </w:r>
      <w:r>
        <w:rPr>
          <w:i/>
        </w:rPr>
        <w:t xml:space="preserve"> (Name / Reg No) certify that this submission is my original work and that I have adhered to the guidelines specified for this assessment.</w:t>
      </w:r>
    </w:p>
    <w:p w14:paraId="27D2262A" w14:textId="77777777" w:rsidR="005479DE" w:rsidRDefault="00FC0460">
      <w:r>
        <w:rPr>
          <w:i/>
        </w:rPr>
        <w:t>I understand that any violation of academic integrity rules will result in disciplinary action.</w:t>
      </w:r>
    </w:p>
    <w:p w14:paraId="440ED666" w14:textId="77777777" w:rsidR="005479DE" w:rsidRDefault="005479DE"/>
    <w:p w14:paraId="0843E94A" w14:textId="77777777" w:rsidR="005479DE" w:rsidRDefault="00FC0460">
      <w:r>
        <w:rPr>
          <w:b/>
          <w:i/>
        </w:rPr>
        <w:t>Signature of the student:</w:t>
      </w:r>
    </w:p>
    <w:p w14:paraId="30597461" w14:textId="77777777" w:rsidR="005479DE" w:rsidRDefault="005479DE"/>
    <w:p w14:paraId="72D2856D" w14:textId="77777777" w:rsidR="005479DE" w:rsidRDefault="00FC0460">
      <w:r>
        <w:rPr>
          <w:b/>
          <w:sz w:val="24"/>
        </w:rPr>
        <w:lastRenderedPageBreak/>
        <w:t>RUBRICS FOR CALCULATION:</w:t>
      </w:r>
    </w:p>
    <w:p w14:paraId="11559EC9" w14:textId="77777777" w:rsidR="005479DE" w:rsidRDefault="00FC0460">
      <w:r>
        <w:rPr>
          <w:b/>
          <w:i/>
        </w:rPr>
        <w:t>Numerical Problems</w:t>
      </w:r>
    </w:p>
    <w:tbl>
      <w:tblPr>
        <w:tblStyle w:val="TableGrid"/>
        <w:tblW w:w="0" w:type="auto"/>
        <w:tblLook w:val="04A0" w:firstRow="1" w:lastRow="0" w:firstColumn="1" w:lastColumn="0" w:noHBand="0" w:noVBand="1"/>
      </w:tblPr>
      <w:tblGrid>
        <w:gridCol w:w="1584"/>
        <w:gridCol w:w="1094"/>
        <w:gridCol w:w="1944"/>
        <w:gridCol w:w="1656"/>
        <w:gridCol w:w="1656"/>
        <w:gridCol w:w="1584"/>
      </w:tblGrid>
      <w:tr w:rsidR="005479DE" w14:paraId="1065B866" w14:textId="77777777">
        <w:tc>
          <w:tcPr>
            <w:tcW w:w="1584" w:type="dxa"/>
            <w:shd w:val="clear" w:color="auto" w:fill="D9E6F2"/>
          </w:tcPr>
          <w:p w14:paraId="1CB945FC" w14:textId="77777777" w:rsidR="005479DE" w:rsidRDefault="00FC0460">
            <w:r>
              <w:rPr>
                <w:b/>
                <w:sz w:val="18"/>
              </w:rPr>
              <w:t>Criteria</w:t>
            </w:r>
          </w:p>
        </w:tc>
        <w:tc>
          <w:tcPr>
            <w:tcW w:w="936" w:type="dxa"/>
            <w:shd w:val="clear" w:color="auto" w:fill="D9E6F2"/>
          </w:tcPr>
          <w:p w14:paraId="0ABE9A89" w14:textId="77777777" w:rsidR="005479DE" w:rsidRDefault="00FC0460">
            <w:r>
              <w:rPr>
                <w:b/>
                <w:sz w:val="18"/>
              </w:rPr>
              <w:t>Weightage</w:t>
            </w:r>
          </w:p>
        </w:tc>
        <w:tc>
          <w:tcPr>
            <w:tcW w:w="1944" w:type="dxa"/>
            <w:shd w:val="clear" w:color="auto" w:fill="D9E6F2"/>
          </w:tcPr>
          <w:p w14:paraId="4D3B1FE8" w14:textId="77777777" w:rsidR="005479DE" w:rsidRDefault="00FC0460">
            <w:r>
              <w:rPr>
                <w:b/>
                <w:sz w:val="18"/>
              </w:rPr>
              <w:t>Level 4 (Exemplary)</w:t>
            </w:r>
          </w:p>
        </w:tc>
        <w:tc>
          <w:tcPr>
            <w:tcW w:w="1656" w:type="dxa"/>
            <w:shd w:val="clear" w:color="auto" w:fill="D9E6F2"/>
          </w:tcPr>
          <w:p w14:paraId="7043F293" w14:textId="77777777" w:rsidR="005479DE" w:rsidRDefault="00FC0460">
            <w:r>
              <w:rPr>
                <w:b/>
                <w:sz w:val="18"/>
              </w:rPr>
              <w:t>Level 3 (Proficient)</w:t>
            </w:r>
          </w:p>
        </w:tc>
        <w:tc>
          <w:tcPr>
            <w:tcW w:w="1656" w:type="dxa"/>
            <w:shd w:val="clear" w:color="auto" w:fill="D9E6F2"/>
          </w:tcPr>
          <w:p w14:paraId="79BDF5CC" w14:textId="77777777" w:rsidR="005479DE" w:rsidRDefault="00FC0460">
            <w:r>
              <w:rPr>
                <w:b/>
                <w:sz w:val="18"/>
              </w:rPr>
              <w:t>Level 2 (Developing)</w:t>
            </w:r>
          </w:p>
        </w:tc>
        <w:tc>
          <w:tcPr>
            <w:tcW w:w="1584" w:type="dxa"/>
            <w:shd w:val="clear" w:color="auto" w:fill="D9E6F2"/>
          </w:tcPr>
          <w:p w14:paraId="078B91D1" w14:textId="77777777" w:rsidR="005479DE" w:rsidRDefault="00FC0460">
            <w:r>
              <w:rPr>
                <w:b/>
                <w:sz w:val="18"/>
              </w:rPr>
              <w:t>Level 1 (Beginning)</w:t>
            </w:r>
          </w:p>
        </w:tc>
      </w:tr>
      <w:tr w:rsidR="005479DE" w14:paraId="3F2E1B00" w14:textId="77777777">
        <w:tc>
          <w:tcPr>
            <w:tcW w:w="1584" w:type="dxa"/>
          </w:tcPr>
          <w:p w14:paraId="295FE0BF" w14:textId="77777777" w:rsidR="005479DE" w:rsidRDefault="00FC0460">
            <w:r>
              <w:rPr>
                <w:sz w:val="17"/>
              </w:rPr>
              <w:t>Problem Understanding</w:t>
            </w:r>
          </w:p>
        </w:tc>
        <w:tc>
          <w:tcPr>
            <w:tcW w:w="936" w:type="dxa"/>
          </w:tcPr>
          <w:p w14:paraId="5E3DC1FF" w14:textId="77777777" w:rsidR="005479DE" w:rsidRDefault="00FC0460">
            <w:r>
              <w:rPr>
                <w:sz w:val="17"/>
              </w:rPr>
              <w:t>20%</w:t>
            </w:r>
          </w:p>
        </w:tc>
        <w:tc>
          <w:tcPr>
            <w:tcW w:w="1944" w:type="dxa"/>
          </w:tcPr>
          <w:p w14:paraId="02483FD6" w14:textId="77777777" w:rsidR="005479DE" w:rsidRDefault="00FC0460">
            <w:r>
              <w:rPr>
                <w:sz w:val="17"/>
              </w:rPr>
              <w:t>Clearly interprets problem, identifies all parameters and requirements accurately</w:t>
            </w:r>
          </w:p>
        </w:tc>
        <w:tc>
          <w:tcPr>
            <w:tcW w:w="1656" w:type="dxa"/>
          </w:tcPr>
          <w:p w14:paraId="28C5B34F" w14:textId="77777777" w:rsidR="005479DE" w:rsidRDefault="00FC0460">
            <w:r>
              <w:rPr>
                <w:sz w:val="17"/>
              </w:rPr>
              <w:t>Understands problem with minor gaps</w:t>
            </w:r>
          </w:p>
        </w:tc>
        <w:tc>
          <w:tcPr>
            <w:tcW w:w="1656" w:type="dxa"/>
          </w:tcPr>
          <w:p w14:paraId="437CAAE1" w14:textId="77777777" w:rsidR="005479DE" w:rsidRDefault="00FC0460">
            <w:r>
              <w:rPr>
                <w:sz w:val="17"/>
              </w:rPr>
              <w:t>Partial understanding; misses key elements</w:t>
            </w:r>
          </w:p>
        </w:tc>
        <w:tc>
          <w:tcPr>
            <w:tcW w:w="1584" w:type="dxa"/>
          </w:tcPr>
          <w:p w14:paraId="20B447AA" w14:textId="77777777" w:rsidR="005479DE" w:rsidRDefault="00FC0460">
            <w:r>
              <w:rPr>
                <w:sz w:val="17"/>
              </w:rPr>
              <w:t>Misinterprets or unable to understand problem</w:t>
            </w:r>
          </w:p>
        </w:tc>
      </w:tr>
      <w:tr w:rsidR="005479DE" w14:paraId="7EBF3A63" w14:textId="77777777">
        <w:tc>
          <w:tcPr>
            <w:tcW w:w="1584" w:type="dxa"/>
          </w:tcPr>
          <w:p w14:paraId="66CEAB76" w14:textId="77777777" w:rsidR="005479DE" w:rsidRDefault="00FC0460">
            <w:r>
              <w:rPr>
                <w:sz w:val="17"/>
              </w:rPr>
              <w:t>Method Selection</w:t>
            </w:r>
          </w:p>
        </w:tc>
        <w:tc>
          <w:tcPr>
            <w:tcW w:w="936" w:type="dxa"/>
          </w:tcPr>
          <w:p w14:paraId="2194AD41" w14:textId="77777777" w:rsidR="005479DE" w:rsidRDefault="00FC0460">
            <w:r>
              <w:rPr>
                <w:sz w:val="17"/>
              </w:rPr>
              <w:t>20%</w:t>
            </w:r>
          </w:p>
        </w:tc>
        <w:tc>
          <w:tcPr>
            <w:tcW w:w="1944" w:type="dxa"/>
          </w:tcPr>
          <w:p w14:paraId="5FC752DB" w14:textId="77777777" w:rsidR="005479DE" w:rsidRDefault="00FC0460">
            <w:r>
              <w:rPr>
                <w:sz w:val="17"/>
              </w:rPr>
              <w:t>Selects most appropriate method/formula with strong justification</w:t>
            </w:r>
          </w:p>
        </w:tc>
        <w:tc>
          <w:tcPr>
            <w:tcW w:w="1656" w:type="dxa"/>
          </w:tcPr>
          <w:p w14:paraId="7CC276E5" w14:textId="77777777" w:rsidR="005479DE" w:rsidRDefault="00FC0460">
            <w:r>
              <w:rPr>
                <w:sz w:val="17"/>
              </w:rPr>
              <w:t>Selects correct method with minor errors</w:t>
            </w:r>
          </w:p>
        </w:tc>
        <w:tc>
          <w:tcPr>
            <w:tcW w:w="1656" w:type="dxa"/>
          </w:tcPr>
          <w:p w14:paraId="4B581924" w14:textId="77777777" w:rsidR="005479DE" w:rsidRDefault="00FC0460">
            <w:r>
              <w:rPr>
                <w:sz w:val="17"/>
              </w:rPr>
              <w:t>Inappropriate or partially correct method</w:t>
            </w:r>
          </w:p>
        </w:tc>
        <w:tc>
          <w:tcPr>
            <w:tcW w:w="1584" w:type="dxa"/>
          </w:tcPr>
          <w:p w14:paraId="0DC94DED" w14:textId="77777777" w:rsidR="005479DE" w:rsidRDefault="00FC0460">
            <w:r>
              <w:rPr>
                <w:sz w:val="17"/>
              </w:rPr>
              <w:t>Unable to select method</w:t>
            </w:r>
          </w:p>
        </w:tc>
      </w:tr>
      <w:tr w:rsidR="005479DE" w14:paraId="458E060B" w14:textId="77777777">
        <w:tc>
          <w:tcPr>
            <w:tcW w:w="1584" w:type="dxa"/>
          </w:tcPr>
          <w:p w14:paraId="092FD823" w14:textId="77777777" w:rsidR="005479DE" w:rsidRDefault="00FC0460">
            <w:r>
              <w:rPr>
                <w:sz w:val="17"/>
              </w:rPr>
              <w:t>Solution Process</w:t>
            </w:r>
          </w:p>
        </w:tc>
        <w:tc>
          <w:tcPr>
            <w:tcW w:w="936" w:type="dxa"/>
          </w:tcPr>
          <w:p w14:paraId="0B83670C" w14:textId="77777777" w:rsidR="005479DE" w:rsidRDefault="00FC0460">
            <w:r>
              <w:rPr>
                <w:sz w:val="17"/>
              </w:rPr>
              <w:t>25%</w:t>
            </w:r>
          </w:p>
        </w:tc>
        <w:tc>
          <w:tcPr>
            <w:tcW w:w="1944" w:type="dxa"/>
          </w:tcPr>
          <w:p w14:paraId="4B14F0E7" w14:textId="77777777" w:rsidR="005479DE" w:rsidRDefault="00FC0460">
            <w:r>
              <w:rPr>
                <w:sz w:val="17"/>
              </w:rPr>
              <w:t>Logical, systematic steps with correct approach throughout</w:t>
            </w:r>
          </w:p>
        </w:tc>
        <w:tc>
          <w:tcPr>
            <w:tcW w:w="1656" w:type="dxa"/>
          </w:tcPr>
          <w:p w14:paraId="7D6ABAEF" w14:textId="77777777" w:rsidR="005479DE" w:rsidRDefault="00FC0460">
            <w:r>
              <w:rPr>
                <w:sz w:val="17"/>
              </w:rPr>
              <w:t>Mostly correct steps with minor mistakes</w:t>
            </w:r>
          </w:p>
        </w:tc>
        <w:tc>
          <w:tcPr>
            <w:tcW w:w="1656" w:type="dxa"/>
          </w:tcPr>
          <w:p w14:paraId="02926E0C" w14:textId="77777777" w:rsidR="005479DE" w:rsidRDefault="00FC0460">
            <w:r>
              <w:rPr>
                <w:sz w:val="17"/>
              </w:rPr>
              <w:t>Disorganized steps; multiple errors</w:t>
            </w:r>
          </w:p>
        </w:tc>
        <w:tc>
          <w:tcPr>
            <w:tcW w:w="1584" w:type="dxa"/>
          </w:tcPr>
          <w:p w14:paraId="4694625B" w14:textId="77777777" w:rsidR="005479DE" w:rsidRDefault="00FC0460">
            <w:r>
              <w:rPr>
                <w:sz w:val="17"/>
              </w:rPr>
              <w:t>No clear process</w:t>
            </w:r>
          </w:p>
        </w:tc>
      </w:tr>
      <w:tr w:rsidR="005479DE" w14:paraId="5865535C" w14:textId="77777777">
        <w:tc>
          <w:tcPr>
            <w:tcW w:w="1584" w:type="dxa"/>
          </w:tcPr>
          <w:p w14:paraId="748A9B53" w14:textId="77777777" w:rsidR="005479DE" w:rsidRDefault="00FC0460">
            <w:r>
              <w:rPr>
                <w:sz w:val="17"/>
              </w:rPr>
              <w:t>Accuracy of Calculation</w:t>
            </w:r>
          </w:p>
        </w:tc>
        <w:tc>
          <w:tcPr>
            <w:tcW w:w="936" w:type="dxa"/>
          </w:tcPr>
          <w:p w14:paraId="0475BC5D" w14:textId="77777777" w:rsidR="005479DE" w:rsidRDefault="00FC0460">
            <w:r>
              <w:rPr>
                <w:sz w:val="17"/>
              </w:rPr>
              <w:t>20%</w:t>
            </w:r>
          </w:p>
        </w:tc>
        <w:tc>
          <w:tcPr>
            <w:tcW w:w="1944" w:type="dxa"/>
          </w:tcPr>
          <w:p w14:paraId="33C7DCFB" w14:textId="77777777" w:rsidR="005479DE" w:rsidRDefault="00FC0460">
            <w:r>
              <w:rPr>
                <w:sz w:val="17"/>
              </w:rPr>
              <w:t>All calculations accurate; correct final answer</w:t>
            </w:r>
          </w:p>
        </w:tc>
        <w:tc>
          <w:tcPr>
            <w:tcW w:w="1656" w:type="dxa"/>
          </w:tcPr>
          <w:p w14:paraId="15754E92" w14:textId="77777777" w:rsidR="005479DE" w:rsidRDefault="00FC0460">
            <w:r>
              <w:rPr>
                <w:sz w:val="17"/>
              </w:rPr>
              <w:t>Minor calculation errors</w:t>
            </w:r>
          </w:p>
        </w:tc>
        <w:tc>
          <w:tcPr>
            <w:tcW w:w="1656" w:type="dxa"/>
          </w:tcPr>
          <w:p w14:paraId="5053F228" w14:textId="77777777" w:rsidR="005479DE" w:rsidRDefault="00FC0460">
            <w:r>
              <w:rPr>
                <w:sz w:val="17"/>
              </w:rPr>
              <w:t>Frequent errors; incorrect final answer</w:t>
            </w:r>
          </w:p>
        </w:tc>
        <w:tc>
          <w:tcPr>
            <w:tcW w:w="1584" w:type="dxa"/>
          </w:tcPr>
          <w:p w14:paraId="3F7DCE6F" w14:textId="77777777" w:rsidR="005479DE" w:rsidRDefault="00FC0460">
            <w:r>
              <w:rPr>
                <w:sz w:val="17"/>
              </w:rPr>
              <w:t>No valid calculations</w:t>
            </w:r>
          </w:p>
        </w:tc>
      </w:tr>
      <w:tr w:rsidR="005479DE" w14:paraId="5E95AF9F" w14:textId="77777777">
        <w:tc>
          <w:tcPr>
            <w:tcW w:w="1584" w:type="dxa"/>
          </w:tcPr>
          <w:p w14:paraId="423BE4DC" w14:textId="77777777" w:rsidR="005479DE" w:rsidRDefault="00FC0460">
            <w:r>
              <w:rPr>
                <w:sz w:val="17"/>
              </w:rPr>
              <w:t>Interpretation of Results</w:t>
            </w:r>
          </w:p>
        </w:tc>
        <w:tc>
          <w:tcPr>
            <w:tcW w:w="936" w:type="dxa"/>
          </w:tcPr>
          <w:p w14:paraId="0EC7B01B" w14:textId="77777777" w:rsidR="005479DE" w:rsidRDefault="00FC0460">
            <w:r>
              <w:rPr>
                <w:sz w:val="17"/>
              </w:rPr>
              <w:t>15%</w:t>
            </w:r>
          </w:p>
        </w:tc>
        <w:tc>
          <w:tcPr>
            <w:tcW w:w="1944" w:type="dxa"/>
          </w:tcPr>
          <w:p w14:paraId="1DBBA9AB" w14:textId="77777777" w:rsidR="005479DE" w:rsidRDefault="00FC0460">
            <w:r>
              <w:rPr>
                <w:sz w:val="17"/>
              </w:rPr>
              <w:t>Clearly interprets results with units and engineering relevance</w:t>
            </w:r>
          </w:p>
        </w:tc>
        <w:tc>
          <w:tcPr>
            <w:tcW w:w="1656" w:type="dxa"/>
          </w:tcPr>
          <w:p w14:paraId="4368BEE4" w14:textId="77777777" w:rsidR="005479DE" w:rsidRDefault="00FC0460">
            <w:r>
              <w:rPr>
                <w:sz w:val="17"/>
              </w:rPr>
              <w:t>Basic interpretation with minor omissions</w:t>
            </w:r>
          </w:p>
        </w:tc>
        <w:tc>
          <w:tcPr>
            <w:tcW w:w="1656" w:type="dxa"/>
          </w:tcPr>
          <w:p w14:paraId="24700C64" w14:textId="77777777" w:rsidR="005479DE" w:rsidRDefault="00FC0460">
            <w:r>
              <w:rPr>
                <w:sz w:val="17"/>
              </w:rPr>
              <w:t>Limited or unclear interpretation</w:t>
            </w:r>
          </w:p>
        </w:tc>
        <w:tc>
          <w:tcPr>
            <w:tcW w:w="1584" w:type="dxa"/>
          </w:tcPr>
          <w:p w14:paraId="799830D1" w14:textId="77777777" w:rsidR="005479DE" w:rsidRDefault="00FC0460">
            <w:r>
              <w:rPr>
                <w:sz w:val="17"/>
              </w:rPr>
              <w:t>No interpretation</w:t>
            </w:r>
          </w:p>
        </w:tc>
      </w:tr>
    </w:tbl>
    <w:p w14:paraId="0D556C2A" w14:textId="77777777" w:rsidR="005479DE" w:rsidRDefault="00FC0460">
      <w:pPr>
        <w:pageBreakBefore/>
        <w:spacing w:before="320" w:after="120"/>
      </w:pPr>
      <w:r>
        <w:rPr>
          <w:b/>
          <w:color w:val="2C5F8A"/>
          <w:sz w:val="26"/>
        </w:rPr>
        <w:lastRenderedPageBreak/>
        <w:t>Answer 1: Relational Algebra Operations on Employee and Department</w:t>
      </w:r>
    </w:p>
    <w:p w14:paraId="21234680" w14:textId="77777777" w:rsidR="005479DE" w:rsidRDefault="00FC0460">
      <w:pPr>
        <w:spacing w:after="120"/>
      </w:pPr>
      <w:r>
        <w:t>Assumed schema:</w:t>
      </w:r>
    </w:p>
    <w:tbl>
      <w:tblPr>
        <w:tblW w:w="0" w:type="auto"/>
        <w:jc w:val="center"/>
        <w:tblLook w:val="04A0" w:firstRow="1" w:lastRow="0" w:firstColumn="1" w:lastColumn="0" w:noHBand="0" w:noVBand="1"/>
      </w:tblPr>
      <w:tblGrid>
        <w:gridCol w:w="9072"/>
      </w:tblGrid>
      <w:tr w:rsidR="005479DE" w14:paraId="4081711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61545BAA" w14:textId="77777777" w:rsidR="005479DE" w:rsidRDefault="00FC0460">
            <w:pPr>
              <w:spacing w:after="0"/>
            </w:pPr>
            <w:r>
              <w:rPr>
                <w:rFonts w:ascii="Consolas" w:hAnsi="Consolas"/>
                <w:color w:val="141414"/>
                <w:sz w:val="20"/>
              </w:rPr>
              <w:t>Employee (EmpID, Name, DeptID, Salary, Age)</w:t>
            </w:r>
          </w:p>
          <w:p w14:paraId="7C4D6750" w14:textId="77777777" w:rsidR="005479DE" w:rsidRDefault="00FC0460">
            <w:pPr>
              <w:spacing w:after="0"/>
            </w:pPr>
            <w:r>
              <w:rPr>
                <w:rFonts w:ascii="Consolas" w:hAnsi="Consolas"/>
                <w:color w:val="141414"/>
                <w:sz w:val="20"/>
              </w:rPr>
              <w:t>Department (DeptID, DeptName, Location)</w:t>
            </w:r>
          </w:p>
        </w:tc>
      </w:tr>
    </w:tbl>
    <w:p w14:paraId="40DCFB31" w14:textId="77777777" w:rsidR="005479DE" w:rsidRDefault="005479DE">
      <w:pPr>
        <w:spacing w:after="120"/>
      </w:pPr>
    </w:p>
    <w:p w14:paraId="789D4D3B" w14:textId="77777777" w:rsidR="005479DE" w:rsidRDefault="00FC0460">
      <w:pPr>
        <w:spacing w:before="200" w:after="80"/>
      </w:pPr>
      <w:r>
        <w:rPr>
          <w:b/>
          <w:color w:val="3C3C3C"/>
        </w:rPr>
        <w:t>Selection (σ) — Employees earning more than 50000:</w:t>
      </w:r>
    </w:p>
    <w:tbl>
      <w:tblPr>
        <w:tblW w:w="0" w:type="auto"/>
        <w:jc w:val="center"/>
        <w:tblLook w:val="04A0" w:firstRow="1" w:lastRow="0" w:firstColumn="1" w:lastColumn="0" w:noHBand="0" w:noVBand="1"/>
      </w:tblPr>
      <w:tblGrid>
        <w:gridCol w:w="9072"/>
      </w:tblGrid>
      <w:tr w:rsidR="005479DE" w14:paraId="76DD6008"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45A8C6BF" w14:textId="77777777" w:rsidR="005479DE" w:rsidRDefault="00FC0460">
            <w:pPr>
              <w:spacing w:after="0"/>
            </w:pPr>
            <w:r>
              <w:rPr>
                <w:rFonts w:ascii="Consolas" w:hAnsi="Consolas"/>
                <w:color w:val="141414"/>
                <w:sz w:val="20"/>
              </w:rPr>
              <w:t>σ Salary &gt; 50000 (Employee)</w:t>
            </w:r>
          </w:p>
        </w:tc>
      </w:tr>
    </w:tbl>
    <w:p w14:paraId="25B9FA29" w14:textId="77777777" w:rsidR="005479DE" w:rsidRDefault="005479DE">
      <w:pPr>
        <w:spacing w:after="120"/>
      </w:pPr>
    </w:p>
    <w:p w14:paraId="6ABEB60F" w14:textId="77777777" w:rsidR="005479DE" w:rsidRDefault="00FC0460">
      <w:pPr>
        <w:spacing w:before="200" w:after="80"/>
      </w:pPr>
      <w:r>
        <w:rPr>
          <w:b/>
          <w:color w:val="3C3C3C"/>
        </w:rPr>
        <w:t>Projection (π) — Names and salaries of all employees:</w:t>
      </w:r>
    </w:p>
    <w:tbl>
      <w:tblPr>
        <w:tblW w:w="0" w:type="auto"/>
        <w:jc w:val="center"/>
        <w:tblLook w:val="04A0" w:firstRow="1" w:lastRow="0" w:firstColumn="1" w:lastColumn="0" w:noHBand="0" w:noVBand="1"/>
      </w:tblPr>
      <w:tblGrid>
        <w:gridCol w:w="9072"/>
      </w:tblGrid>
      <w:tr w:rsidR="005479DE" w14:paraId="1419FB69"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15B3C03" w14:textId="77777777" w:rsidR="005479DE" w:rsidRDefault="00FC0460">
            <w:pPr>
              <w:spacing w:after="0"/>
            </w:pPr>
            <w:r>
              <w:rPr>
                <w:rFonts w:ascii="Consolas" w:hAnsi="Consolas"/>
                <w:color w:val="141414"/>
                <w:sz w:val="20"/>
              </w:rPr>
              <w:t>π Name, Salary (Employee)</w:t>
            </w:r>
          </w:p>
        </w:tc>
      </w:tr>
    </w:tbl>
    <w:p w14:paraId="43CEA716" w14:textId="77777777" w:rsidR="005479DE" w:rsidRDefault="005479DE">
      <w:pPr>
        <w:spacing w:after="120"/>
      </w:pPr>
    </w:p>
    <w:p w14:paraId="69ECDCD1" w14:textId="77777777" w:rsidR="005479DE" w:rsidRDefault="00FC0460">
      <w:pPr>
        <w:spacing w:before="200" w:after="80"/>
      </w:pPr>
      <w:r>
        <w:rPr>
          <w:b/>
          <w:color w:val="3C3C3C"/>
        </w:rPr>
        <w:t>Union (∪) — DeptIDs located in Chennai or Bangalore:</w:t>
      </w:r>
    </w:p>
    <w:tbl>
      <w:tblPr>
        <w:tblW w:w="0" w:type="auto"/>
        <w:jc w:val="center"/>
        <w:tblLook w:val="04A0" w:firstRow="1" w:lastRow="0" w:firstColumn="1" w:lastColumn="0" w:noHBand="0" w:noVBand="1"/>
      </w:tblPr>
      <w:tblGrid>
        <w:gridCol w:w="9072"/>
      </w:tblGrid>
      <w:tr w:rsidR="005479DE" w14:paraId="1634D83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EE0385C" w14:textId="77777777" w:rsidR="005479DE" w:rsidRDefault="00FC0460">
            <w:pPr>
              <w:spacing w:after="0"/>
            </w:pPr>
            <w:r>
              <w:rPr>
                <w:rFonts w:ascii="Consolas" w:hAnsi="Consolas"/>
                <w:color w:val="141414"/>
                <w:sz w:val="20"/>
              </w:rPr>
              <w:t>π DeptID (σ Location='Chennai' (Department)) ∪</w:t>
            </w:r>
          </w:p>
          <w:p w14:paraId="3ADEF39E" w14:textId="77777777" w:rsidR="005479DE" w:rsidRDefault="00FC0460">
            <w:pPr>
              <w:spacing w:after="0"/>
            </w:pPr>
            <w:r>
              <w:rPr>
                <w:rFonts w:ascii="Consolas" w:hAnsi="Consolas"/>
                <w:color w:val="141414"/>
                <w:sz w:val="20"/>
              </w:rPr>
              <w:t>π DeptID (σ Location='Bangalore' (Department))</w:t>
            </w:r>
          </w:p>
        </w:tc>
      </w:tr>
    </w:tbl>
    <w:p w14:paraId="04571AA3" w14:textId="77777777" w:rsidR="005479DE" w:rsidRDefault="005479DE">
      <w:pPr>
        <w:spacing w:after="120"/>
      </w:pPr>
    </w:p>
    <w:p w14:paraId="1CA5873B" w14:textId="77777777" w:rsidR="005479DE" w:rsidRDefault="00FC0460">
      <w:pPr>
        <w:spacing w:before="200" w:after="80"/>
      </w:pPr>
      <w:r>
        <w:rPr>
          <w:b/>
          <w:color w:val="3C3C3C"/>
        </w:rPr>
        <w:t>Set Difference (−) — Employees NOT belonging to Department 10:</w:t>
      </w:r>
    </w:p>
    <w:tbl>
      <w:tblPr>
        <w:tblW w:w="0" w:type="auto"/>
        <w:jc w:val="center"/>
        <w:tblLook w:val="04A0" w:firstRow="1" w:lastRow="0" w:firstColumn="1" w:lastColumn="0" w:noHBand="0" w:noVBand="1"/>
      </w:tblPr>
      <w:tblGrid>
        <w:gridCol w:w="9072"/>
      </w:tblGrid>
      <w:tr w:rsidR="005479DE" w14:paraId="101B1D94"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154195C3" w14:textId="77777777" w:rsidR="005479DE" w:rsidRDefault="00FC0460">
            <w:pPr>
              <w:spacing w:after="0"/>
            </w:pPr>
            <w:r>
              <w:rPr>
                <w:rFonts w:ascii="Consolas" w:hAnsi="Consolas"/>
                <w:color w:val="141414"/>
                <w:sz w:val="20"/>
              </w:rPr>
              <w:t>π EmpID (Employee) − π EmpID (σ DeptID=10 (Employee))</w:t>
            </w:r>
          </w:p>
        </w:tc>
      </w:tr>
    </w:tbl>
    <w:p w14:paraId="7B4A7208" w14:textId="77777777" w:rsidR="005479DE" w:rsidRDefault="005479DE">
      <w:pPr>
        <w:spacing w:after="120"/>
      </w:pPr>
    </w:p>
    <w:p w14:paraId="720590BE" w14:textId="77777777" w:rsidR="005479DE" w:rsidRDefault="00FC0460">
      <w:pPr>
        <w:spacing w:before="200" w:after="80"/>
      </w:pPr>
      <w:r>
        <w:rPr>
          <w:b/>
          <w:color w:val="3C3C3C"/>
        </w:rPr>
        <w:t>Cartesian Product (×) — Every employee paired with every department:</w:t>
      </w:r>
    </w:p>
    <w:tbl>
      <w:tblPr>
        <w:tblW w:w="0" w:type="auto"/>
        <w:jc w:val="center"/>
        <w:tblLook w:val="04A0" w:firstRow="1" w:lastRow="0" w:firstColumn="1" w:lastColumn="0" w:noHBand="0" w:noVBand="1"/>
      </w:tblPr>
      <w:tblGrid>
        <w:gridCol w:w="9072"/>
      </w:tblGrid>
      <w:tr w:rsidR="005479DE" w14:paraId="31C213B7"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5A8EC255" w14:textId="77777777" w:rsidR="005479DE" w:rsidRDefault="00FC0460">
            <w:pPr>
              <w:spacing w:after="0"/>
            </w:pPr>
            <w:r>
              <w:rPr>
                <w:rFonts w:ascii="Consolas" w:hAnsi="Consolas"/>
                <w:color w:val="141414"/>
                <w:sz w:val="20"/>
              </w:rPr>
              <w:t>Employee × Department</w:t>
            </w:r>
          </w:p>
        </w:tc>
      </w:tr>
    </w:tbl>
    <w:p w14:paraId="7D7B2F57" w14:textId="77777777" w:rsidR="005479DE" w:rsidRDefault="005479DE">
      <w:pPr>
        <w:spacing w:after="120"/>
      </w:pPr>
    </w:p>
    <w:p w14:paraId="79D410F7" w14:textId="77777777" w:rsidR="005479DE" w:rsidRDefault="00FC0460">
      <w:pPr>
        <w:spacing w:before="200" w:after="80"/>
      </w:pPr>
      <w:r>
        <w:rPr>
          <w:b/>
          <w:color w:val="3C3C3C"/>
        </w:rPr>
        <w:t>Natural Join (⋈) — Employee details with their department name:</w:t>
      </w:r>
    </w:p>
    <w:tbl>
      <w:tblPr>
        <w:tblW w:w="0" w:type="auto"/>
        <w:jc w:val="center"/>
        <w:tblLook w:val="04A0" w:firstRow="1" w:lastRow="0" w:firstColumn="1" w:lastColumn="0" w:noHBand="0" w:noVBand="1"/>
      </w:tblPr>
      <w:tblGrid>
        <w:gridCol w:w="9072"/>
      </w:tblGrid>
      <w:tr w:rsidR="005479DE" w14:paraId="10A283A0"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579BD761" w14:textId="77777777" w:rsidR="005479DE" w:rsidRDefault="00FC0460">
            <w:pPr>
              <w:spacing w:after="0"/>
            </w:pPr>
            <w:r>
              <w:rPr>
                <w:rFonts w:ascii="Consolas" w:hAnsi="Consolas"/>
                <w:color w:val="141414"/>
                <w:sz w:val="20"/>
              </w:rPr>
              <w:t>Employee ⋈(Employee.DeptID = Department.DeptID) Department</w:t>
            </w:r>
          </w:p>
        </w:tc>
      </w:tr>
    </w:tbl>
    <w:p w14:paraId="45A04D5E" w14:textId="77777777" w:rsidR="005479DE" w:rsidRDefault="005479DE">
      <w:pPr>
        <w:spacing w:after="120"/>
      </w:pPr>
    </w:p>
    <w:p w14:paraId="31C4EA7D" w14:textId="77777777" w:rsidR="005479DE" w:rsidRDefault="00FC0460">
      <w:pPr>
        <w:spacing w:after="80"/>
        <w:ind w:left="432"/>
      </w:pPr>
      <w:r>
        <w:t>• σ filters rows based on a condition; π selects specific columns and removes duplicates.</w:t>
      </w:r>
    </w:p>
    <w:p w14:paraId="6A6480FE" w14:textId="77777777" w:rsidR="005479DE" w:rsidRDefault="00FC0460">
      <w:pPr>
        <w:spacing w:after="80"/>
        <w:ind w:left="432"/>
      </w:pPr>
      <w:r>
        <w:t>• ∪ and − require both operand relations to be union-compatible (same attributes/domains).</w:t>
      </w:r>
    </w:p>
    <w:p w14:paraId="2CB58A55" w14:textId="77777777" w:rsidR="005479DE" w:rsidRDefault="00FC0460">
      <w:pPr>
        <w:spacing w:after="80"/>
        <w:ind w:left="432"/>
      </w:pPr>
      <w:r>
        <w:t>• × produces every combination of rows from both relations (Cartesian product), which is why ⋈ (join) is generally preferred — it combines × with a selection condition to keep only matching rows.</w:t>
      </w:r>
    </w:p>
    <w:p w14:paraId="4B88B499" w14:textId="77777777" w:rsidR="005479DE" w:rsidRDefault="00FC0460">
      <w:pPr>
        <w:pageBreakBefore/>
        <w:spacing w:before="320" w:after="120"/>
      </w:pPr>
      <w:r>
        <w:rPr>
          <w:b/>
          <w:color w:val="2C5F8A"/>
          <w:sz w:val="26"/>
        </w:rPr>
        <w:lastRenderedPageBreak/>
        <w:t>Answer 2: SQL DDL — STUDENT and DEPARTMENT Tables</w:t>
      </w:r>
    </w:p>
    <w:tbl>
      <w:tblPr>
        <w:tblW w:w="0" w:type="auto"/>
        <w:jc w:val="center"/>
        <w:tblLook w:val="04A0" w:firstRow="1" w:lastRow="0" w:firstColumn="1" w:lastColumn="0" w:noHBand="0" w:noVBand="1"/>
      </w:tblPr>
      <w:tblGrid>
        <w:gridCol w:w="9072"/>
      </w:tblGrid>
      <w:tr w:rsidR="005479DE" w14:paraId="23C6CF42"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568523A1" w14:textId="77777777" w:rsidR="005479DE" w:rsidRDefault="00FC0460">
            <w:pPr>
              <w:spacing w:after="0"/>
            </w:pPr>
            <w:r>
              <w:rPr>
                <w:rFonts w:ascii="Consolas" w:hAnsi="Consolas"/>
                <w:color w:val="141414"/>
                <w:sz w:val="20"/>
              </w:rPr>
              <w:t>CREATE TABLE DEPARTMENT (</w:t>
            </w:r>
          </w:p>
          <w:p w14:paraId="4CB4AD5B" w14:textId="77777777" w:rsidR="005479DE" w:rsidRDefault="00FC0460">
            <w:pPr>
              <w:spacing w:after="0"/>
            </w:pPr>
            <w:r>
              <w:rPr>
                <w:rFonts w:ascii="Consolas" w:hAnsi="Consolas"/>
                <w:color w:val="141414"/>
                <w:sz w:val="20"/>
              </w:rPr>
              <w:t xml:space="preserve">    DeptID    INT PRIMARY KEY,</w:t>
            </w:r>
          </w:p>
          <w:p w14:paraId="4A6B5C0B" w14:textId="77777777" w:rsidR="005479DE" w:rsidRDefault="00FC0460">
            <w:pPr>
              <w:spacing w:after="0"/>
            </w:pPr>
            <w:r>
              <w:rPr>
                <w:rFonts w:ascii="Consolas" w:hAnsi="Consolas"/>
                <w:color w:val="141414"/>
                <w:sz w:val="20"/>
              </w:rPr>
              <w:t xml:space="preserve">    DeptName  VARCHAR(50) NOT NULL UNIQUE</w:t>
            </w:r>
          </w:p>
          <w:p w14:paraId="13B6DFA0" w14:textId="77777777" w:rsidR="005479DE" w:rsidRDefault="00FC0460">
            <w:pPr>
              <w:spacing w:after="0"/>
            </w:pPr>
            <w:r>
              <w:rPr>
                <w:rFonts w:ascii="Consolas" w:hAnsi="Consolas"/>
                <w:color w:val="141414"/>
                <w:sz w:val="20"/>
              </w:rPr>
              <w:t>);</w:t>
            </w:r>
          </w:p>
          <w:p w14:paraId="69ADB77E" w14:textId="77777777" w:rsidR="005479DE" w:rsidRDefault="00FC0460">
            <w:pPr>
              <w:spacing w:after="0"/>
            </w:pPr>
            <w:r>
              <w:rPr>
                <w:rFonts w:ascii="Consolas" w:hAnsi="Consolas"/>
                <w:color w:val="141414"/>
                <w:sz w:val="20"/>
              </w:rPr>
              <w:t xml:space="preserve"> </w:t>
            </w:r>
          </w:p>
          <w:p w14:paraId="486549B8" w14:textId="77777777" w:rsidR="005479DE" w:rsidRDefault="00FC0460">
            <w:pPr>
              <w:spacing w:after="0"/>
            </w:pPr>
            <w:r>
              <w:rPr>
                <w:rFonts w:ascii="Consolas" w:hAnsi="Consolas"/>
                <w:color w:val="141414"/>
                <w:sz w:val="20"/>
              </w:rPr>
              <w:t>CREATE TABLE STUDENT (</w:t>
            </w:r>
          </w:p>
          <w:p w14:paraId="70C9F5BA" w14:textId="77777777" w:rsidR="005479DE" w:rsidRDefault="00FC0460">
            <w:pPr>
              <w:spacing w:after="0"/>
            </w:pPr>
            <w:r>
              <w:rPr>
                <w:rFonts w:ascii="Consolas" w:hAnsi="Consolas"/>
                <w:color w:val="141414"/>
                <w:sz w:val="20"/>
              </w:rPr>
              <w:t xml:space="preserve">    SID       INT PRIMARY KEY,</w:t>
            </w:r>
          </w:p>
          <w:p w14:paraId="0EE4D144" w14:textId="77777777" w:rsidR="005479DE" w:rsidRDefault="00FC0460">
            <w:pPr>
              <w:spacing w:after="0"/>
            </w:pPr>
            <w:r>
              <w:rPr>
                <w:rFonts w:ascii="Consolas" w:hAnsi="Consolas"/>
                <w:color w:val="141414"/>
                <w:sz w:val="20"/>
              </w:rPr>
              <w:t xml:space="preserve">    Name      VARCHAR(50) NOT NULL,</w:t>
            </w:r>
          </w:p>
          <w:p w14:paraId="7B3CD85E" w14:textId="77777777" w:rsidR="005479DE" w:rsidRDefault="00FC0460">
            <w:pPr>
              <w:spacing w:after="0"/>
            </w:pPr>
            <w:r>
              <w:rPr>
                <w:rFonts w:ascii="Consolas" w:hAnsi="Consolas"/>
                <w:color w:val="141414"/>
                <w:sz w:val="20"/>
              </w:rPr>
              <w:t xml:space="preserve">    DOB       DATE NOT NULL,</w:t>
            </w:r>
          </w:p>
          <w:p w14:paraId="684596F7" w14:textId="77777777" w:rsidR="005479DE" w:rsidRDefault="00FC0460">
            <w:pPr>
              <w:spacing w:after="0"/>
            </w:pPr>
            <w:r>
              <w:rPr>
                <w:rFonts w:ascii="Consolas" w:hAnsi="Consolas"/>
                <w:color w:val="141414"/>
                <w:sz w:val="20"/>
              </w:rPr>
              <w:t xml:space="preserve">    DeptID    INT,</w:t>
            </w:r>
          </w:p>
          <w:p w14:paraId="50BD75A5" w14:textId="77777777" w:rsidR="005479DE" w:rsidRDefault="00FC0460">
            <w:pPr>
              <w:spacing w:after="0"/>
            </w:pPr>
            <w:r>
              <w:rPr>
                <w:rFonts w:ascii="Consolas" w:hAnsi="Consolas"/>
                <w:color w:val="141414"/>
                <w:sz w:val="20"/>
              </w:rPr>
              <w:t xml:space="preserve">    CONSTRAINT fk_student_dept FOREIGN KEY (DeptID)</w:t>
            </w:r>
          </w:p>
          <w:p w14:paraId="0F5714B5" w14:textId="77777777" w:rsidR="005479DE" w:rsidRDefault="00FC0460">
            <w:pPr>
              <w:spacing w:after="0"/>
            </w:pPr>
            <w:r>
              <w:rPr>
                <w:rFonts w:ascii="Consolas" w:hAnsi="Consolas"/>
                <w:color w:val="141414"/>
                <w:sz w:val="20"/>
              </w:rPr>
              <w:t xml:space="preserve">        REFERENCES DEPARTMENT(DeptID)</w:t>
            </w:r>
          </w:p>
          <w:p w14:paraId="1AC22E76" w14:textId="77777777" w:rsidR="005479DE" w:rsidRDefault="00FC0460">
            <w:pPr>
              <w:spacing w:after="0"/>
            </w:pPr>
            <w:r>
              <w:rPr>
                <w:rFonts w:ascii="Consolas" w:hAnsi="Consolas"/>
                <w:color w:val="141414"/>
                <w:sz w:val="20"/>
              </w:rPr>
              <w:t xml:space="preserve">        ON DELETE SET NULL</w:t>
            </w:r>
          </w:p>
          <w:p w14:paraId="267D1C04" w14:textId="77777777" w:rsidR="005479DE" w:rsidRDefault="00FC0460">
            <w:pPr>
              <w:spacing w:after="0"/>
            </w:pPr>
            <w:r>
              <w:rPr>
                <w:rFonts w:ascii="Consolas" w:hAnsi="Consolas"/>
                <w:color w:val="141414"/>
                <w:sz w:val="20"/>
              </w:rPr>
              <w:t xml:space="preserve">        ON UPDATE CASCADE,</w:t>
            </w:r>
          </w:p>
          <w:p w14:paraId="28A8934E" w14:textId="77777777" w:rsidR="005479DE" w:rsidRDefault="00FC0460">
            <w:pPr>
              <w:spacing w:after="0"/>
            </w:pPr>
            <w:r>
              <w:rPr>
                <w:rFonts w:ascii="Consolas" w:hAnsi="Consolas"/>
                <w:color w:val="141414"/>
                <w:sz w:val="20"/>
              </w:rPr>
              <w:t xml:space="preserve">    CONSTRAINT chk_dob CHECK (DOB &lt;= CURRENT_DATE)</w:t>
            </w:r>
          </w:p>
          <w:p w14:paraId="6627E69C" w14:textId="77777777" w:rsidR="005479DE" w:rsidRDefault="00FC0460">
            <w:pPr>
              <w:spacing w:after="0"/>
            </w:pPr>
            <w:r>
              <w:rPr>
                <w:rFonts w:ascii="Consolas" w:hAnsi="Consolas"/>
                <w:color w:val="141414"/>
                <w:sz w:val="20"/>
              </w:rPr>
              <w:t>);</w:t>
            </w:r>
          </w:p>
        </w:tc>
      </w:tr>
    </w:tbl>
    <w:p w14:paraId="1D09CFA0" w14:textId="77777777" w:rsidR="005479DE" w:rsidRDefault="005479DE">
      <w:pPr>
        <w:spacing w:after="120"/>
      </w:pPr>
    </w:p>
    <w:p w14:paraId="1C6EECE4" w14:textId="77777777" w:rsidR="005479DE" w:rsidRDefault="00FC0460">
      <w:pPr>
        <w:spacing w:after="80"/>
        <w:ind w:left="432"/>
      </w:pPr>
      <w:r>
        <w:t>• PRIMARY KEY on DeptID / SID enforces entity integrity (uniqueness, not null).</w:t>
      </w:r>
    </w:p>
    <w:p w14:paraId="6682B068" w14:textId="77777777" w:rsidR="005479DE" w:rsidRDefault="00FC0460">
      <w:pPr>
        <w:spacing w:after="80"/>
        <w:ind w:left="432"/>
      </w:pPr>
      <w:r>
        <w:t>• FOREIGN KEY on STUDENT.DeptID enforces referential integrity — a student cannot reference a non-existent department.</w:t>
      </w:r>
    </w:p>
    <w:p w14:paraId="3EB66DDB" w14:textId="77777777" w:rsidR="005479DE" w:rsidRDefault="00FC0460">
      <w:pPr>
        <w:spacing w:after="80"/>
        <w:ind w:left="432"/>
      </w:pPr>
      <w:r>
        <w:t>• NOT NULL ensures Name and DOB are always supplied; UNIQUE prevents duplicate department names.</w:t>
      </w:r>
    </w:p>
    <w:p w14:paraId="77A14FDC" w14:textId="77777777" w:rsidR="005479DE" w:rsidRDefault="00FC0460">
      <w:pPr>
        <w:spacing w:after="80"/>
        <w:ind w:left="432"/>
      </w:pPr>
      <w:r>
        <w:t>• CHECK constrains DOB to a valid (non-future) date; ON DELETE SET NULL / ON UPDATE CASCADE define referential actions when a department is removed or renumbered.</w:t>
      </w:r>
    </w:p>
    <w:p w14:paraId="02819AF2" w14:textId="77777777" w:rsidR="005479DE" w:rsidRDefault="00FC0460">
      <w:pPr>
        <w:pageBreakBefore/>
        <w:spacing w:before="320" w:after="120"/>
      </w:pPr>
      <w:r>
        <w:rPr>
          <w:b/>
          <w:color w:val="2C5F8A"/>
          <w:sz w:val="26"/>
        </w:rPr>
        <w:lastRenderedPageBreak/>
        <w:t>Answer 3: GROUP BY, HAVING, and Aggregate Functions on Sales Data</w:t>
      </w:r>
    </w:p>
    <w:p w14:paraId="4121D84E" w14:textId="77777777" w:rsidR="005479DE" w:rsidRDefault="00FC0460">
      <w:pPr>
        <w:spacing w:after="120"/>
      </w:pPr>
      <w:r>
        <w:t>Assumed schema:</w:t>
      </w:r>
    </w:p>
    <w:tbl>
      <w:tblPr>
        <w:tblW w:w="0" w:type="auto"/>
        <w:jc w:val="center"/>
        <w:tblLook w:val="04A0" w:firstRow="1" w:lastRow="0" w:firstColumn="1" w:lastColumn="0" w:noHBand="0" w:noVBand="1"/>
      </w:tblPr>
      <w:tblGrid>
        <w:gridCol w:w="9072"/>
      </w:tblGrid>
      <w:tr w:rsidR="005479DE" w14:paraId="61A96852"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4A74107D" w14:textId="77777777" w:rsidR="005479DE" w:rsidRDefault="00FC0460">
            <w:pPr>
              <w:spacing w:after="0"/>
            </w:pPr>
            <w:r>
              <w:rPr>
                <w:rFonts w:ascii="Consolas" w:hAnsi="Consolas"/>
                <w:color w:val="141414"/>
                <w:sz w:val="20"/>
              </w:rPr>
              <w:t>Sales (SaleID, ProductID, Region, SalesPerson, Amount, SaleDate)</w:t>
            </w:r>
          </w:p>
        </w:tc>
      </w:tr>
    </w:tbl>
    <w:p w14:paraId="3B13F49F" w14:textId="77777777" w:rsidR="005479DE" w:rsidRDefault="005479DE">
      <w:pPr>
        <w:spacing w:after="120"/>
      </w:pPr>
    </w:p>
    <w:p w14:paraId="079C41A5" w14:textId="77777777" w:rsidR="005479DE" w:rsidRDefault="00FC0460">
      <w:pPr>
        <w:spacing w:before="200" w:after="80"/>
      </w:pPr>
      <w:r>
        <w:rPr>
          <w:b/>
          <w:color w:val="3C3C3C"/>
        </w:rPr>
        <w:t>Total sales amount per region:</w:t>
      </w:r>
    </w:p>
    <w:tbl>
      <w:tblPr>
        <w:tblW w:w="0" w:type="auto"/>
        <w:jc w:val="center"/>
        <w:tblLook w:val="04A0" w:firstRow="1" w:lastRow="0" w:firstColumn="1" w:lastColumn="0" w:noHBand="0" w:noVBand="1"/>
      </w:tblPr>
      <w:tblGrid>
        <w:gridCol w:w="9072"/>
      </w:tblGrid>
      <w:tr w:rsidR="005479DE" w14:paraId="2834B1D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108F0E2B" w14:textId="77777777" w:rsidR="005479DE" w:rsidRDefault="00FC0460">
            <w:pPr>
              <w:spacing w:after="0"/>
            </w:pPr>
            <w:r>
              <w:rPr>
                <w:rFonts w:ascii="Consolas" w:hAnsi="Consolas"/>
                <w:color w:val="141414"/>
                <w:sz w:val="20"/>
              </w:rPr>
              <w:t>SELECT Region, SUM(Amount) AS TotalSales</w:t>
            </w:r>
          </w:p>
          <w:p w14:paraId="5B1F3613" w14:textId="77777777" w:rsidR="005479DE" w:rsidRDefault="00FC0460">
            <w:pPr>
              <w:spacing w:after="0"/>
            </w:pPr>
            <w:r>
              <w:rPr>
                <w:rFonts w:ascii="Consolas" w:hAnsi="Consolas"/>
                <w:color w:val="141414"/>
                <w:sz w:val="20"/>
              </w:rPr>
              <w:t>FROM Sales</w:t>
            </w:r>
          </w:p>
          <w:p w14:paraId="576A686B" w14:textId="77777777" w:rsidR="005479DE" w:rsidRDefault="00FC0460">
            <w:pPr>
              <w:spacing w:after="0"/>
            </w:pPr>
            <w:r>
              <w:rPr>
                <w:rFonts w:ascii="Consolas" w:hAnsi="Consolas"/>
                <w:color w:val="141414"/>
                <w:sz w:val="20"/>
              </w:rPr>
              <w:t>GROUP BY Region;</w:t>
            </w:r>
          </w:p>
        </w:tc>
      </w:tr>
    </w:tbl>
    <w:p w14:paraId="0896ED82" w14:textId="77777777" w:rsidR="005479DE" w:rsidRDefault="005479DE">
      <w:pPr>
        <w:spacing w:after="120"/>
      </w:pPr>
    </w:p>
    <w:p w14:paraId="21223F63" w14:textId="77777777" w:rsidR="005479DE" w:rsidRDefault="00FC0460">
      <w:pPr>
        <w:spacing w:before="200" w:after="80"/>
      </w:pPr>
      <w:r>
        <w:rPr>
          <w:b/>
          <w:color w:val="3C3C3C"/>
        </w:rPr>
        <w:t>Regions where total sales exceed 100000 (HAVING filters groups):</w:t>
      </w:r>
    </w:p>
    <w:tbl>
      <w:tblPr>
        <w:tblW w:w="0" w:type="auto"/>
        <w:jc w:val="center"/>
        <w:tblLook w:val="04A0" w:firstRow="1" w:lastRow="0" w:firstColumn="1" w:lastColumn="0" w:noHBand="0" w:noVBand="1"/>
      </w:tblPr>
      <w:tblGrid>
        <w:gridCol w:w="9072"/>
      </w:tblGrid>
      <w:tr w:rsidR="005479DE" w14:paraId="42C18408"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9E6846B" w14:textId="77777777" w:rsidR="005479DE" w:rsidRDefault="00FC0460">
            <w:pPr>
              <w:spacing w:after="0"/>
            </w:pPr>
            <w:r>
              <w:rPr>
                <w:rFonts w:ascii="Consolas" w:hAnsi="Consolas"/>
                <w:color w:val="141414"/>
                <w:sz w:val="20"/>
              </w:rPr>
              <w:t>SELECT Region, SUM(Amount) AS TotalSales</w:t>
            </w:r>
          </w:p>
          <w:p w14:paraId="5B72D356" w14:textId="77777777" w:rsidR="005479DE" w:rsidRDefault="00FC0460">
            <w:pPr>
              <w:spacing w:after="0"/>
            </w:pPr>
            <w:r>
              <w:rPr>
                <w:rFonts w:ascii="Consolas" w:hAnsi="Consolas"/>
                <w:color w:val="141414"/>
                <w:sz w:val="20"/>
              </w:rPr>
              <w:t>FROM Sales</w:t>
            </w:r>
          </w:p>
          <w:p w14:paraId="5F227B9B" w14:textId="77777777" w:rsidR="005479DE" w:rsidRDefault="00FC0460">
            <w:pPr>
              <w:spacing w:after="0"/>
            </w:pPr>
            <w:r>
              <w:rPr>
                <w:rFonts w:ascii="Consolas" w:hAnsi="Consolas"/>
                <w:color w:val="141414"/>
                <w:sz w:val="20"/>
              </w:rPr>
              <w:t>GROUP BY Region</w:t>
            </w:r>
          </w:p>
          <w:p w14:paraId="48ECE2B1" w14:textId="77777777" w:rsidR="005479DE" w:rsidRDefault="00FC0460">
            <w:pPr>
              <w:spacing w:after="0"/>
            </w:pPr>
            <w:r>
              <w:rPr>
                <w:rFonts w:ascii="Consolas" w:hAnsi="Consolas"/>
                <w:color w:val="141414"/>
                <w:sz w:val="20"/>
              </w:rPr>
              <w:t>HAVING SUM(Amount) &gt; 100000;</w:t>
            </w:r>
          </w:p>
        </w:tc>
      </w:tr>
    </w:tbl>
    <w:p w14:paraId="14F2F7AF" w14:textId="77777777" w:rsidR="005479DE" w:rsidRDefault="005479DE">
      <w:pPr>
        <w:spacing w:after="120"/>
      </w:pPr>
    </w:p>
    <w:p w14:paraId="4814A0B5" w14:textId="77777777" w:rsidR="005479DE" w:rsidRDefault="00FC0460">
      <w:pPr>
        <w:spacing w:before="200" w:after="80"/>
      </w:pPr>
      <w:r>
        <w:rPr>
          <w:b/>
          <w:color w:val="3C3C3C"/>
        </w:rPr>
        <w:t>Number of sales transactions and average sale value per salesperson:</w:t>
      </w:r>
    </w:p>
    <w:tbl>
      <w:tblPr>
        <w:tblW w:w="0" w:type="auto"/>
        <w:jc w:val="center"/>
        <w:tblLook w:val="04A0" w:firstRow="1" w:lastRow="0" w:firstColumn="1" w:lastColumn="0" w:noHBand="0" w:noVBand="1"/>
      </w:tblPr>
      <w:tblGrid>
        <w:gridCol w:w="9072"/>
      </w:tblGrid>
      <w:tr w:rsidR="005479DE" w14:paraId="7F5C4A2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5A661911" w14:textId="77777777" w:rsidR="005479DE" w:rsidRDefault="00FC0460">
            <w:pPr>
              <w:spacing w:after="0"/>
            </w:pPr>
            <w:r>
              <w:rPr>
                <w:rFonts w:ascii="Consolas" w:hAnsi="Consolas"/>
                <w:color w:val="141414"/>
                <w:sz w:val="20"/>
              </w:rPr>
              <w:t>SELECT SalesPerson, COUNT(*) AS NumSales, AVG(Amount) AS AvgSale</w:t>
            </w:r>
          </w:p>
          <w:p w14:paraId="19DC8ECC" w14:textId="77777777" w:rsidR="005479DE" w:rsidRDefault="00FC0460">
            <w:pPr>
              <w:spacing w:after="0"/>
            </w:pPr>
            <w:r>
              <w:rPr>
                <w:rFonts w:ascii="Consolas" w:hAnsi="Consolas"/>
                <w:color w:val="141414"/>
                <w:sz w:val="20"/>
              </w:rPr>
              <w:t>FROM Sales</w:t>
            </w:r>
          </w:p>
          <w:p w14:paraId="3D5EF7FC" w14:textId="77777777" w:rsidR="005479DE" w:rsidRDefault="00FC0460">
            <w:pPr>
              <w:spacing w:after="0"/>
            </w:pPr>
            <w:r>
              <w:rPr>
                <w:rFonts w:ascii="Consolas" w:hAnsi="Consolas"/>
                <w:color w:val="141414"/>
                <w:sz w:val="20"/>
              </w:rPr>
              <w:t>GROUP BY SalesPerson;</w:t>
            </w:r>
          </w:p>
        </w:tc>
      </w:tr>
    </w:tbl>
    <w:p w14:paraId="12957836" w14:textId="77777777" w:rsidR="005479DE" w:rsidRDefault="005479DE">
      <w:pPr>
        <w:spacing w:after="120"/>
      </w:pPr>
    </w:p>
    <w:p w14:paraId="0B317262" w14:textId="77777777" w:rsidR="005479DE" w:rsidRDefault="00FC0460">
      <w:pPr>
        <w:spacing w:before="200" w:after="80"/>
      </w:pPr>
      <w:r>
        <w:rPr>
          <w:b/>
          <w:color w:val="3C3C3C"/>
        </w:rPr>
        <w:t>Highest and lowest single sale amount per product:</w:t>
      </w:r>
    </w:p>
    <w:tbl>
      <w:tblPr>
        <w:tblW w:w="0" w:type="auto"/>
        <w:jc w:val="center"/>
        <w:tblLook w:val="04A0" w:firstRow="1" w:lastRow="0" w:firstColumn="1" w:lastColumn="0" w:noHBand="0" w:noVBand="1"/>
      </w:tblPr>
      <w:tblGrid>
        <w:gridCol w:w="9072"/>
      </w:tblGrid>
      <w:tr w:rsidR="005479DE" w14:paraId="19B09393"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02FDC703" w14:textId="77777777" w:rsidR="005479DE" w:rsidRDefault="00FC0460">
            <w:pPr>
              <w:spacing w:after="0"/>
            </w:pPr>
            <w:r>
              <w:rPr>
                <w:rFonts w:ascii="Consolas" w:hAnsi="Consolas"/>
                <w:color w:val="141414"/>
                <w:sz w:val="20"/>
              </w:rPr>
              <w:t>SELECT ProductID, MAX(Amount) AS HighestSale, MIN(Amount) AS LowestSale</w:t>
            </w:r>
          </w:p>
          <w:p w14:paraId="5CC87469" w14:textId="77777777" w:rsidR="005479DE" w:rsidRDefault="00FC0460">
            <w:pPr>
              <w:spacing w:after="0"/>
            </w:pPr>
            <w:r>
              <w:rPr>
                <w:rFonts w:ascii="Consolas" w:hAnsi="Consolas"/>
                <w:color w:val="141414"/>
                <w:sz w:val="20"/>
              </w:rPr>
              <w:t>FROM Sales</w:t>
            </w:r>
          </w:p>
          <w:p w14:paraId="1126D470" w14:textId="77777777" w:rsidR="005479DE" w:rsidRDefault="00FC0460">
            <w:pPr>
              <w:spacing w:after="0"/>
            </w:pPr>
            <w:r>
              <w:rPr>
                <w:rFonts w:ascii="Consolas" w:hAnsi="Consolas"/>
                <w:color w:val="141414"/>
                <w:sz w:val="20"/>
              </w:rPr>
              <w:t>GROUP BY ProductID;</w:t>
            </w:r>
          </w:p>
        </w:tc>
      </w:tr>
    </w:tbl>
    <w:p w14:paraId="261A1B70" w14:textId="77777777" w:rsidR="005479DE" w:rsidRDefault="005479DE">
      <w:pPr>
        <w:spacing w:after="120"/>
      </w:pPr>
    </w:p>
    <w:p w14:paraId="529B5188" w14:textId="77777777" w:rsidR="005479DE" w:rsidRDefault="00FC0460">
      <w:pPr>
        <w:spacing w:after="80"/>
        <w:ind w:left="432"/>
      </w:pPr>
      <w:r>
        <w:t>• GROUP BY partitions rows into groups sharing the same column value(s) so aggregate functions compute per group instead of over the whole table.</w:t>
      </w:r>
    </w:p>
    <w:p w14:paraId="2B93B0F0" w14:textId="77777777" w:rsidR="005479DE" w:rsidRDefault="00FC0460">
      <w:pPr>
        <w:spacing w:after="80"/>
        <w:ind w:left="432"/>
      </w:pPr>
      <w:r>
        <w:t>• HAVING filters groups after aggregation, unlike WHERE, which filters individual rows before grouping.</w:t>
      </w:r>
    </w:p>
    <w:p w14:paraId="5BF7BB8E" w14:textId="77777777" w:rsidR="005479DE" w:rsidRDefault="00FC0460">
      <w:pPr>
        <w:spacing w:after="80"/>
        <w:ind w:left="432"/>
      </w:pPr>
      <w:r>
        <w:t>• COUNT, SUM, AVG, MAX, MIN are the five standard SQL aggregate functions used above.</w:t>
      </w:r>
    </w:p>
    <w:p w14:paraId="49E324A8" w14:textId="77777777" w:rsidR="005479DE" w:rsidRDefault="00FC0460">
      <w:pPr>
        <w:pageBreakBefore/>
        <w:spacing w:before="320" w:after="120"/>
      </w:pPr>
      <w:r>
        <w:rPr>
          <w:b/>
          <w:color w:val="2C5F8A"/>
          <w:sz w:val="26"/>
        </w:rPr>
        <w:lastRenderedPageBreak/>
        <w:t>Answer 4: Correlated Sub-query — Employees Above Department Average Salary</w:t>
      </w:r>
    </w:p>
    <w:tbl>
      <w:tblPr>
        <w:tblW w:w="0" w:type="auto"/>
        <w:jc w:val="center"/>
        <w:tblLook w:val="04A0" w:firstRow="1" w:lastRow="0" w:firstColumn="1" w:lastColumn="0" w:noHBand="0" w:noVBand="1"/>
      </w:tblPr>
      <w:tblGrid>
        <w:gridCol w:w="9072"/>
      </w:tblGrid>
      <w:tr w:rsidR="005479DE" w14:paraId="16936E64"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2A02145A" w14:textId="77777777" w:rsidR="005479DE" w:rsidRDefault="00FC0460">
            <w:pPr>
              <w:spacing w:after="0"/>
            </w:pPr>
            <w:r>
              <w:rPr>
                <w:rFonts w:ascii="Consolas" w:hAnsi="Consolas"/>
                <w:color w:val="141414"/>
                <w:sz w:val="20"/>
              </w:rPr>
              <w:t>SELECT E1.EmpID, E1.Name, E1.DeptID, E1.Salary</w:t>
            </w:r>
          </w:p>
          <w:p w14:paraId="2CD399F0" w14:textId="77777777" w:rsidR="005479DE" w:rsidRDefault="00FC0460">
            <w:pPr>
              <w:spacing w:after="0"/>
            </w:pPr>
            <w:r>
              <w:rPr>
                <w:rFonts w:ascii="Consolas" w:hAnsi="Consolas"/>
                <w:color w:val="141414"/>
                <w:sz w:val="20"/>
              </w:rPr>
              <w:t>FROM Employee E1</w:t>
            </w:r>
          </w:p>
          <w:p w14:paraId="4CC54C7A" w14:textId="77777777" w:rsidR="005479DE" w:rsidRDefault="00FC0460">
            <w:pPr>
              <w:spacing w:after="0"/>
            </w:pPr>
            <w:r>
              <w:rPr>
                <w:rFonts w:ascii="Consolas" w:hAnsi="Consolas"/>
                <w:color w:val="141414"/>
                <w:sz w:val="20"/>
              </w:rPr>
              <w:t>WHERE E1.Salary &gt; (</w:t>
            </w:r>
          </w:p>
          <w:p w14:paraId="4813B851" w14:textId="77777777" w:rsidR="005479DE" w:rsidRDefault="00FC0460">
            <w:pPr>
              <w:spacing w:after="0"/>
            </w:pPr>
            <w:r>
              <w:rPr>
                <w:rFonts w:ascii="Consolas" w:hAnsi="Consolas"/>
                <w:color w:val="141414"/>
                <w:sz w:val="20"/>
              </w:rPr>
              <w:t xml:space="preserve">    SELECT AVG(E2.Salary)</w:t>
            </w:r>
          </w:p>
          <w:p w14:paraId="3792C6A8" w14:textId="77777777" w:rsidR="005479DE" w:rsidRDefault="00FC0460">
            <w:pPr>
              <w:spacing w:after="0"/>
            </w:pPr>
            <w:r>
              <w:rPr>
                <w:rFonts w:ascii="Consolas" w:hAnsi="Consolas"/>
                <w:color w:val="141414"/>
                <w:sz w:val="20"/>
              </w:rPr>
              <w:t xml:space="preserve">    FROM Employee E2</w:t>
            </w:r>
          </w:p>
          <w:p w14:paraId="14DBDC99" w14:textId="77777777" w:rsidR="005479DE" w:rsidRDefault="00FC0460">
            <w:pPr>
              <w:spacing w:after="0"/>
            </w:pPr>
            <w:r>
              <w:rPr>
                <w:rFonts w:ascii="Consolas" w:hAnsi="Consolas"/>
                <w:color w:val="141414"/>
                <w:sz w:val="20"/>
              </w:rPr>
              <w:t xml:space="preserve">    WHERE E2.DeptID = E1.DeptID</w:t>
            </w:r>
          </w:p>
          <w:p w14:paraId="51AA8A96" w14:textId="77777777" w:rsidR="005479DE" w:rsidRDefault="00FC0460">
            <w:pPr>
              <w:spacing w:after="0"/>
            </w:pPr>
            <w:r>
              <w:rPr>
                <w:rFonts w:ascii="Consolas" w:hAnsi="Consolas"/>
                <w:color w:val="141414"/>
                <w:sz w:val="20"/>
              </w:rPr>
              <w:t>);</w:t>
            </w:r>
          </w:p>
        </w:tc>
      </w:tr>
    </w:tbl>
    <w:p w14:paraId="30FEBA43" w14:textId="77777777" w:rsidR="005479DE" w:rsidRDefault="005479DE">
      <w:pPr>
        <w:spacing w:after="120"/>
      </w:pPr>
    </w:p>
    <w:p w14:paraId="373C5E34" w14:textId="77777777" w:rsidR="005479DE" w:rsidRDefault="00FC0460">
      <w:pPr>
        <w:spacing w:after="80"/>
        <w:ind w:left="432"/>
      </w:pPr>
      <w:r>
        <w:t>• The sub-query is correlated because it references E1.DeptID from the outer query — it must be re-evaluated once for every row of the outer Employee table (E1).</w:t>
      </w:r>
    </w:p>
    <w:p w14:paraId="21F6BDC5" w14:textId="77777777" w:rsidR="005479DE" w:rsidRDefault="00FC0460">
      <w:pPr>
        <w:spacing w:after="80"/>
        <w:ind w:left="432"/>
      </w:pPr>
      <w:r>
        <w:t>• For each employee E1, the inner query computes the average salary of only that employee's department (E2 rows with the same DeptID), and the outer WHERE keeps the employee if their salary exceeds that departmental average.</w:t>
      </w:r>
    </w:p>
    <w:p w14:paraId="11DAEFFB" w14:textId="77777777" w:rsidR="005479DE" w:rsidRDefault="00FC0460">
      <w:pPr>
        <w:spacing w:after="80"/>
        <w:ind w:left="432"/>
      </w:pPr>
      <w:r>
        <w:t>• This differs from a simple (non-correlated) sub-query, which would be evaluated only once, independent of the outer row.</w:t>
      </w:r>
    </w:p>
    <w:p w14:paraId="1735399E" w14:textId="77777777" w:rsidR="005479DE" w:rsidRDefault="00FC0460">
      <w:pPr>
        <w:pageBreakBefore/>
        <w:spacing w:before="320" w:after="120"/>
      </w:pPr>
      <w:r>
        <w:rPr>
          <w:b/>
          <w:color w:val="2C5F8A"/>
          <w:sz w:val="26"/>
        </w:rPr>
        <w:lastRenderedPageBreak/>
        <w:t>Answer 5: All JOIN Types on Employee and Project</w:t>
      </w:r>
    </w:p>
    <w:p w14:paraId="6FF0162C" w14:textId="77777777" w:rsidR="005479DE" w:rsidRDefault="00FC0460">
      <w:pPr>
        <w:spacing w:after="120"/>
      </w:pPr>
      <w:r>
        <w:t>Assumed schema:</w:t>
      </w:r>
    </w:p>
    <w:tbl>
      <w:tblPr>
        <w:tblW w:w="0" w:type="auto"/>
        <w:jc w:val="center"/>
        <w:tblLook w:val="04A0" w:firstRow="1" w:lastRow="0" w:firstColumn="1" w:lastColumn="0" w:noHBand="0" w:noVBand="1"/>
      </w:tblPr>
      <w:tblGrid>
        <w:gridCol w:w="9072"/>
      </w:tblGrid>
      <w:tr w:rsidR="005479DE" w14:paraId="2BCBA987"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688F8387" w14:textId="77777777" w:rsidR="005479DE" w:rsidRDefault="00FC0460">
            <w:pPr>
              <w:spacing w:after="0"/>
            </w:pPr>
            <w:r>
              <w:rPr>
                <w:rFonts w:ascii="Consolas" w:hAnsi="Consolas"/>
                <w:color w:val="141414"/>
                <w:sz w:val="20"/>
              </w:rPr>
              <w:t>Employee (EmpID, Name, DeptID)</w:t>
            </w:r>
          </w:p>
          <w:p w14:paraId="64B5C176" w14:textId="77777777" w:rsidR="005479DE" w:rsidRDefault="00FC0460">
            <w:pPr>
              <w:spacing w:after="0"/>
            </w:pPr>
            <w:r>
              <w:rPr>
                <w:rFonts w:ascii="Consolas" w:hAnsi="Consolas"/>
                <w:color w:val="141414"/>
                <w:sz w:val="20"/>
              </w:rPr>
              <w:t>Project  (ProjID, ProjName, EmpID)</w:t>
            </w:r>
          </w:p>
        </w:tc>
      </w:tr>
    </w:tbl>
    <w:p w14:paraId="3F337BD5" w14:textId="77777777" w:rsidR="005479DE" w:rsidRDefault="005479DE">
      <w:pPr>
        <w:spacing w:after="120"/>
      </w:pPr>
    </w:p>
    <w:p w14:paraId="35226169" w14:textId="77777777" w:rsidR="005479DE" w:rsidRDefault="00FC0460">
      <w:pPr>
        <w:spacing w:before="200" w:after="80"/>
      </w:pPr>
      <w:r>
        <w:rPr>
          <w:b/>
          <w:color w:val="3C3C3C"/>
        </w:rPr>
        <w:t>INNER JOIN — employees who are assigned to a project:</w:t>
      </w:r>
    </w:p>
    <w:tbl>
      <w:tblPr>
        <w:tblW w:w="0" w:type="auto"/>
        <w:jc w:val="center"/>
        <w:tblLook w:val="04A0" w:firstRow="1" w:lastRow="0" w:firstColumn="1" w:lastColumn="0" w:noHBand="0" w:noVBand="1"/>
      </w:tblPr>
      <w:tblGrid>
        <w:gridCol w:w="9072"/>
      </w:tblGrid>
      <w:tr w:rsidR="005479DE" w14:paraId="4184A5CD"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02FFDA7B" w14:textId="77777777" w:rsidR="005479DE" w:rsidRDefault="00FC0460">
            <w:pPr>
              <w:spacing w:after="0"/>
            </w:pPr>
            <w:r>
              <w:rPr>
                <w:rFonts w:ascii="Consolas" w:hAnsi="Consolas"/>
                <w:color w:val="141414"/>
                <w:sz w:val="20"/>
              </w:rPr>
              <w:t>SELECT E.Name, P.ProjName</w:t>
            </w:r>
          </w:p>
          <w:p w14:paraId="2C6D524A" w14:textId="77777777" w:rsidR="005479DE" w:rsidRDefault="00FC0460">
            <w:pPr>
              <w:spacing w:after="0"/>
            </w:pPr>
            <w:r>
              <w:rPr>
                <w:rFonts w:ascii="Consolas" w:hAnsi="Consolas"/>
                <w:color w:val="141414"/>
                <w:sz w:val="20"/>
              </w:rPr>
              <w:t>FROM Employee E</w:t>
            </w:r>
          </w:p>
          <w:p w14:paraId="78FA9DCC" w14:textId="77777777" w:rsidR="005479DE" w:rsidRDefault="00FC0460">
            <w:pPr>
              <w:spacing w:after="0"/>
            </w:pPr>
            <w:r>
              <w:rPr>
                <w:rFonts w:ascii="Consolas" w:hAnsi="Consolas"/>
                <w:color w:val="141414"/>
                <w:sz w:val="20"/>
              </w:rPr>
              <w:t>INNER JOIN Project P ON E.EmpID = P.EmpID;</w:t>
            </w:r>
          </w:p>
        </w:tc>
      </w:tr>
    </w:tbl>
    <w:p w14:paraId="18D98BB5" w14:textId="77777777" w:rsidR="005479DE" w:rsidRDefault="005479DE">
      <w:pPr>
        <w:spacing w:after="120"/>
      </w:pPr>
    </w:p>
    <w:p w14:paraId="6CD1573F" w14:textId="77777777" w:rsidR="005479DE" w:rsidRDefault="00FC0460">
      <w:pPr>
        <w:spacing w:before="200" w:after="80"/>
      </w:pPr>
      <w:r>
        <w:rPr>
          <w:b/>
          <w:color w:val="3C3C3C"/>
        </w:rPr>
        <w:t>LEFT OUTER JOIN — all employees, with project name if assigned:</w:t>
      </w:r>
    </w:p>
    <w:tbl>
      <w:tblPr>
        <w:tblW w:w="0" w:type="auto"/>
        <w:jc w:val="center"/>
        <w:tblLook w:val="04A0" w:firstRow="1" w:lastRow="0" w:firstColumn="1" w:lastColumn="0" w:noHBand="0" w:noVBand="1"/>
      </w:tblPr>
      <w:tblGrid>
        <w:gridCol w:w="9072"/>
      </w:tblGrid>
      <w:tr w:rsidR="005479DE" w14:paraId="468CF57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60D0A71" w14:textId="77777777" w:rsidR="005479DE" w:rsidRDefault="00FC0460">
            <w:pPr>
              <w:spacing w:after="0"/>
            </w:pPr>
            <w:r>
              <w:rPr>
                <w:rFonts w:ascii="Consolas" w:hAnsi="Consolas"/>
                <w:color w:val="141414"/>
                <w:sz w:val="20"/>
              </w:rPr>
              <w:t>SELECT E.Name, P.ProjName</w:t>
            </w:r>
          </w:p>
          <w:p w14:paraId="2D5662F3" w14:textId="77777777" w:rsidR="005479DE" w:rsidRDefault="00FC0460">
            <w:pPr>
              <w:spacing w:after="0"/>
            </w:pPr>
            <w:r>
              <w:rPr>
                <w:rFonts w:ascii="Consolas" w:hAnsi="Consolas"/>
                <w:color w:val="141414"/>
                <w:sz w:val="20"/>
              </w:rPr>
              <w:t>FROM Employee E</w:t>
            </w:r>
          </w:p>
          <w:p w14:paraId="661ECC35" w14:textId="77777777" w:rsidR="005479DE" w:rsidRDefault="00FC0460">
            <w:pPr>
              <w:spacing w:after="0"/>
            </w:pPr>
            <w:r>
              <w:rPr>
                <w:rFonts w:ascii="Consolas" w:hAnsi="Consolas"/>
                <w:color w:val="141414"/>
                <w:sz w:val="20"/>
              </w:rPr>
              <w:t>LEFT OUTER JOIN Project P ON E.EmpID = P.EmpID;</w:t>
            </w:r>
          </w:p>
        </w:tc>
      </w:tr>
    </w:tbl>
    <w:p w14:paraId="28B23C90" w14:textId="77777777" w:rsidR="005479DE" w:rsidRDefault="005479DE">
      <w:pPr>
        <w:spacing w:after="120"/>
      </w:pPr>
    </w:p>
    <w:p w14:paraId="58CA21B9" w14:textId="77777777" w:rsidR="005479DE" w:rsidRDefault="00FC0460">
      <w:pPr>
        <w:spacing w:before="200" w:after="80"/>
      </w:pPr>
      <w:r>
        <w:rPr>
          <w:b/>
          <w:color w:val="3C3C3C"/>
        </w:rPr>
        <w:t>RIGHT OUTER JOIN — all projects, with employee name if assigned:</w:t>
      </w:r>
    </w:p>
    <w:tbl>
      <w:tblPr>
        <w:tblW w:w="0" w:type="auto"/>
        <w:jc w:val="center"/>
        <w:tblLook w:val="04A0" w:firstRow="1" w:lastRow="0" w:firstColumn="1" w:lastColumn="0" w:noHBand="0" w:noVBand="1"/>
      </w:tblPr>
      <w:tblGrid>
        <w:gridCol w:w="9072"/>
      </w:tblGrid>
      <w:tr w:rsidR="005479DE" w14:paraId="0A613740"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5D7CA600" w14:textId="77777777" w:rsidR="005479DE" w:rsidRDefault="00FC0460">
            <w:pPr>
              <w:spacing w:after="0"/>
            </w:pPr>
            <w:r>
              <w:rPr>
                <w:rFonts w:ascii="Consolas" w:hAnsi="Consolas"/>
                <w:color w:val="141414"/>
                <w:sz w:val="20"/>
              </w:rPr>
              <w:t>SELECT E.Name, P.ProjName</w:t>
            </w:r>
          </w:p>
          <w:p w14:paraId="11F92824" w14:textId="77777777" w:rsidR="005479DE" w:rsidRDefault="00FC0460">
            <w:pPr>
              <w:spacing w:after="0"/>
            </w:pPr>
            <w:r>
              <w:rPr>
                <w:rFonts w:ascii="Consolas" w:hAnsi="Consolas"/>
                <w:color w:val="141414"/>
                <w:sz w:val="20"/>
              </w:rPr>
              <w:t>FROM Employee E</w:t>
            </w:r>
          </w:p>
          <w:p w14:paraId="1E85B443" w14:textId="77777777" w:rsidR="005479DE" w:rsidRDefault="00FC0460">
            <w:pPr>
              <w:spacing w:after="0"/>
            </w:pPr>
            <w:r>
              <w:rPr>
                <w:rFonts w:ascii="Consolas" w:hAnsi="Consolas"/>
                <w:color w:val="141414"/>
                <w:sz w:val="20"/>
              </w:rPr>
              <w:t>RIGHT OUTER JOIN Project P ON E.EmpID = P.EmpID;</w:t>
            </w:r>
          </w:p>
        </w:tc>
      </w:tr>
    </w:tbl>
    <w:p w14:paraId="4E913B9C" w14:textId="77777777" w:rsidR="005479DE" w:rsidRDefault="005479DE">
      <w:pPr>
        <w:spacing w:after="120"/>
      </w:pPr>
    </w:p>
    <w:p w14:paraId="34A8B3B4" w14:textId="77777777" w:rsidR="005479DE" w:rsidRDefault="00FC0460">
      <w:pPr>
        <w:spacing w:before="200" w:after="80"/>
      </w:pPr>
      <w:r>
        <w:rPr>
          <w:b/>
          <w:color w:val="3C3C3C"/>
        </w:rPr>
        <w:t>FULL OUTER JOIN — every employee and every project, matched where possible:</w:t>
      </w:r>
    </w:p>
    <w:tbl>
      <w:tblPr>
        <w:tblW w:w="0" w:type="auto"/>
        <w:jc w:val="center"/>
        <w:tblLook w:val="04A0" w:firstRow="1" w:lastRow="0" w:firstColumn="1" w:lastColumn="0" w:noHBand="0" w:noVBand="1"/>
      </w:tblPr>
      <w:tblGrid>
        <w:gridCol w:w="9072"/>
      </w:tblGrid>
      <w:tr w:rsidR="005479DE" w14:paraId="398CD1D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4702C6AC" w14:textId="77777777" w:rsidR="005479DE" w:rsidRDefault="00FC0460">
            <w:pPr>
              <w:spacing w:after="0"/>
            </w:pPr>
            <w:r>
              <w:rPr>
                <w:rFonts w:ascii="Consolas" w:hAnsi="Consolas"/>
                <w:color w:val="141414"/>
                <w:sz w:val="20"/>
              </w:rPr>
              <w:t>SELECT E.Name, P.ProjName</w:t>
            </w:r>
          </w:p>
          <w:p w14:paraId="508C9CDC" w14:textId="77777777" w:rsidR="005479DE" w:rsidRDefault="00FC0460">
            <w:pPr>
              <w:spacing w:after="0"/>
            </w:pPr>
            <w:r>
              <w:rPr>
                <w:rFonts w:ascii="Consolas" w:hAnsi="Consolas"/>
                <w:color w:val="141414"/>
                <w:sz w:val="20"/>
              </w:rPr>
              <w:t>FROM Employee E</w:t>
            </w:r>
          </w:p>
          <w:p w14:paraId="3D6A7EBC" w14:textId="77777777" w:rsidR="005479DE" w:rsidRDefault="00FC0460">
            <w:pPr>
              <w:spacing w:after="0"/>
            </w:pPr>
            <w:r>
              <w:rPr>
                <w:rFonts w:ascii="Consolas" w:hAnsi="Consolas"/>
                <w:color w:val="141414"/>
                <w:sz w:val="20"/>
              </w:rPr>
              <w:t>FULL OUTER JOIN Project P ON E.EmpID = P.EmpID;</w:t>
            </w:r>
          </w:p>
        </w:tc>
      </w:tr>
    </w:tbl>
    <w:p w14:paraId="6A5AA28E" w14:textId="77777777" w:rsidR="005479DE" w:rsidRDefault="005479DE">
      <w:pPr>
        <w:spacing w:after="120"/>
      </w:pPr>
    </w:p>
    <w:p w14:paraId="321B1B0C" w14:textId="77777777" w:rsidR="005479DE" w:rsidRDefault="00FC0460">
      <w:pPr>
        <w:spacing w:before="200" w:after="80"/>
      </w:pPr>
      <w:r>
        <w:rPr>
          <w:b/>
          <w:color w:val="3C3C3C"/>
        </w:rPr>
        <w:t>CROSS JOIN — every employee paired with every project (Cartesian product):</w:t>
      </w:r>
    </w:p>
    <w:tbl>
      <w:tblPr>
        <w:tblW w:w="0" w:type="auto"/>
        <w:jc w:val="center"/>
        <w:tblLook w:val="04A0" w:firstRow="1" w:lastRow="0" w:firstColumn="1" w:lastColumn="0" w:noHBand="0" w:noVBand="1"/>
      </w:tblPr>
      <w:tblGrid>
        <w:gridCol w:w="9072"/>
      </w:tblGrid>
      <w:tr w:rsidR="005479DE" w14:paraId="2CC77367"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54E95FB1" w14:textId="77777777" w:rsidR="005479DE" w:rsidRDefault="00FC0460">
            <w:pPr>
              <w:spacing w:after="0"/>
            </w:pPr>
            <w:r>
              <w:rPr>
                <w:rFonts w:ascii="Consolas" w:hAnsi="Consolas"/>
                <w:color w:val="141414"/>
                <w:sz w:val="20"/>
              </w:rPr>
              <w:t>SELECT E.Name, P.ProjName</w:t>
            </w:r>
          </w:p>
          <w:p w14:paraId="1808FC52" w14:textId="77777777" w:rsidR="005479DE" w:rsidRDefault="00FC0460">
            <w:pPr>
              <w:spacing w:after="0"/>
            </w:pPr>
            <w:r>
              <w:rPr>
                <w:rFonts w:ascii="Consolas" w:hAnsi="Consolas"/>
                <w:color w:val="141414"/>
                <w:sz w:val="20"/>
              </w:rPr>
              <w:t>FROM Employee E</w:t>
            </w:r>
          </w:p>
          <w:p w14:paraId="2BC4824C" w14:textId="77777777" w:rsidR="005479DE" w:rsidRDefault="00FC0460">
            <w:pPr>
              <w:spacing w:after="0"/>
            </w:pPr>
            <w:r>
              <w:rPr>
                <w:rFonts w:ascii="Consolas" w:hAnsi="Consolas"/>
                <w:color w:val="141414"/>
                <w:sz w:val="20"/>
              </w:rPr>
              <w:t>CROSS JOIN Project P;</w:t>
            </w:r>
          </w:p>
        </w:tc>
      </w:tr>
    </w:tbl>
    <w:p w14:paraId="7AA30F6E" w14:textId="77777777" w:rsidR="005479DE" w:rsidRDefault="005479DE">
      <w:pPr>
        <w:spacing w:after="120"/>
      </w:pPr>
    </w:p>
    <w:p w14:paraId="5C93E712" w14:textId="77777777" w:rsidR="005479DE" w:rsidRDefault="00FC0460">
      <w:pPr>
        <w:spacing w:after="80"/>
        <w:ind w:left="432"/>
      </w:pPr>
      <w:r>
        <w:t>• INNER JOIN returns only matching rows from both tables.</w:t>
      </w:r>
    </w:p>
    <w:p w14:paraId="31147DF9" w14:textId="77777777" w:rsidR="005479DE" w:rsidRDefault="00FC0460">
      <w:pPr>
        <w:spacing w:after="80"/>
        <w:ind w:left="432"/>
      </w:pPr>
      <w:r>
        <w:t>• LEFT/RIGHT OUTER JOIN keep all rows from the left/right table respectively, filling unmatched columns with NULL.</w:t>
      </w:r>
    </w:p>
    <w:p w14:paraId="7A318A87" w14:textId="77777777" w:rsidR="005479DE" w:rsidRDefault="00FC0460">
      <w:pPr>
        <w:spacing w:after="80"/>
        <w:ind w:left="432"/>
      </w:pPr>
      <w:r>
        <w:t>• FULL OUTER JOIN keeps all rows from both tables, matched or not (MySQL emulates this with a UNION of LEFT and RIGHT joins, as it lacks native FULL OUTER JOIN support).</w:t>
      </w:r>
    </w:p>
    <w:p w14:paraId="599C4B69" w14:textId="77777777" w:rsidR="005479DE" w:rsidRDefault="00FC0460">
      <w:pPr>
        <w:spacing w:after="80"/>
        <w:ind w:left="432"/>
      </w:pPr>
      <w:r>
        <w:t>• CROSS JOIN produces the Cartesian product — every row of Employee combined with every row of Project, with no join condition.</w:t>
      </w:r>
    </w:p>
    <w:p w14:paraId="5C05EA69" w14:textId="77777777" w:rsidR="005479DE" w:rsidRDefault="00FC0460">
      <w:pPr>
        <w:pageBreakBefore/>
        <w:spacing w:before="320" w:after="120"/>
      </w:pPr>
      <w:r>
        <w:rPr>
          <w:b/>
          <w:color w:val="2C5F8A"/>
          <w:sz w:val="26"/>
        </w:rPr>
        <w:lastRenderedPageBreak/>
        <w:t>Answer 6: View 'DeptSalaryView'</w:t>
      </w:r>
    </w:p>
    <w:tbl>
      <w:tblPr>
        <w:tblW w:w="0" w:type="auto"/>
        <w:jc w:val="center"/>
        <w:tblLook w:val="04A0" w:firstRow="1" w:lastRow="0" w:firstColumn="1" w:lastColumn="0" w:noHBand="0" w:noVBand="1"/>
      </w:tblPr>
      <w:tblGrid>
        <w:gridCol w:w="9072"/>
      </w:tblGrid>
      <w:tr w:rsidR="005479DE" w14:paraId="0E139FB3"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69FEB43B" w14:textId="77777777" w:rsidR="005479DE" w:rsidRDefault="00FC0460">
            <w:pPr>
              <w:spacing w:after="0"/>
            </w:pPr>
            <w:r>
              <w:rPr>
                <w:rFonts w:ascii="Consolas" w:hAnsi="Consolas"/>
                <w:color w:val="141414"/>
                <w:sz w:val="20"/>
              </w:rPr>
              <w:t>CREATE VIEW DeptSalaryView AS</w:t>
            </w:r>
          </w:p>
          <w:p w14:paraId="6B551F76" w14:textId="77777777" w:rsidR="005479DE" w:rsidRDefault="00FC0460">
            <w:pPr>
              <w:spacing w:after="0"/>
            </w:pPr>
            <w:r>
              <w:rPr>
                <w:rFonts w:ascii="Consolas" w:hAnsi="Consolas"/>
                <w:color w:val="141414"/>
                <w:sz w:val="20"/>
              </w:rPr>
              <w:t>SELECT D.DeptName,</w:t>
            </w:r>
          </w:p>
          <w:p w14:paraId="3BA4DE84" w14:textId="77777777" w:rsidR="005479DE" w:rsidRDefault="00FC0460">
            <w:pPr>
              <w:spacing w:after="0"/>
            </w:pPr>
            <w:r>
              <w:rPr>
                <w:rFonts w:ascii="Consolas" w:hAnsi="Consolas"/>
                <w:color w:val="141414"/>
                <w:sz w:val="20"/>
              </w:rPr>
              <w:t xml:space="preserve">       COUNT(E.EmpID)  AS TotalEmployees,</w:t>
            </w:r>
          </w:p>
          <w:p w14:paraId="3EF9301D" w14:textId="77777777" w:rsidR="005479DE" w:rsidRDefault="00FC0460">
            <w:pPr>
              <w:spacing w:after="0"/>
            </w:pPr>
            <w:r>
              <w:rPr>
                <w:rFonts w:ascii="Consolas" w:hAnsi="Consolas"/>
                <w:color w:val="141414"/>
                <w:sz w:val="20"/>
              </w:rPr>
              <w:t xml:space="preserve">       AVG(E.Salary)   AS AvgSalary</w:t>
            </w:r>
          </w:p>
          <w:p w14:paraId="78B7B148" w14:textId="77777777" w:rsidR="005479DE" w:rsidRDefault="00FC0460">
            <w:pPr>
              <w:spacing w:after="0"/>
            </w:pPr>
            <w:r>
              <w:rPr>
                <w:rFonts w:ascii="Consolas" w:hAnsi="Consolas"/>
                <w:color w:val="141414"/>
                <w:sz w:val="20"/>
              </w:rPr>
              <w:t>FROM Department D</w:t>
            </w:r>
          </w:p>
          <w:p w14:paraId="3A1914D0" w14:textId="77777777" w:rsidR="005479DE" w:rsidRDefault="00FC0460">
            <w:pPr>
              <w:spacing w:after="0"/>
            </w:pPr>
            <w:r>
              <w:rPr>
                <w:rFonts w:ascii="Consolas" w:hAnsi="Consolas"/>
                <w:color w:val="141414"/>
                <w:sz w:val="20"/>
              </w:rPr>
              <w:t>JOIN Employee E ON D.DeptID = E.DeptID</w:t>
            </w:r>
          </w:p>
          <w:p w14:paraId="6F403A90" w14:textId="77777777" w:rsidR="005479DE" w:rsidRDefault="00FC0460">
            <w:pPr>
              <w:spacing w:after="0"/>
            </w:pPr>
            <w:r>
              <w:rPr>
                <w:rFonts w:ascii="Consolas" w:hAnsi="Consolas"/>
                <w:color w:val="141414"/>
                <w:sz w:val="20"/>
              </w:rPr>
              <w:t>GROUP BY D.DeptName;</w:t>
            </w:r>
          </w:p>
        </w:tc>
      </w:tr>
    </w:tbl>
    <w:p w14:paraId="21E25365" w14:textId="77777777" w:rsidR="005479DE" w:rsidRDefault="005479DE">
      <w:pPr>
        <w:spacing w:after="120"/>
      </w:pPr>
    </w:p>
    <w:p w14:paraId="02A61A78" w14:textId="77777777" w:rsidR="005479DE" w:rsidRDefault="00FC0460">
      <w:pPr>
        <w:spacing w:before="200" w:after="80"/>
      </w:pPr>
      <w:r>
        <w:rPr>
          <w:b/>
          <w:color w:val="3C3C3C"/>
        </w:rPr>
        <w:t>Query on the view — departments with an average salary above 60000:</w:t>
      </w:r>
    </w:p>
    <w:tbl>
      <w:tblPr>
        <w:tblW w:w="0" w:type="auto"/>
        <w:jc w:val="center"/>
        <w:tblLook w:val="04A0" w:firstRow="1" w:lastRow="0" w:firstColumn="1" w:lastColumn="0" w:noHBand="0" w:noVBand="1"/>
      </w:tblPr>
      <w:tblGrid>
        <w:gridCol w:w="9072"/>
      </w:tblGrid>
      <w:tr w:rsidR="005479DE" w14:paraId="07CE16A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95219BA" w14:textId="77777777" w:rsidR="005479DE" w:rsidRDefault="00FC0460">
            <w:pPr>
              <w:spacing w:after="0"/>
            </w:pPr>
            <w:r>
              <w:rPr>
                <w:rFonts w:ascii="Consolas" w:hAnsi="Consolas"/>
                <w:color w:val="141414"/>
                <w:sz w:val="20"/>
              </w:rPr>
              <w:t>SELECT DeptName, TotalEmployees, AvgSalary</w:t>
            </w:r>
          </w:p>
          <w:p w14:paraId="1DB1CDE4" w14:textId="77777777" w:rsidR="005479DE" w:rsidRDefault="00FC0460">
            <w:pPr>
              <w:spacing w:after="0"/>
            </w:pPr>
            <w:r>
              <w:rPr>
                <w:rFonts w:ascii="Consolas" w:hAnsi="Consolas"/>
                <w:color w:val="141414"/>
                <w:sz w:val="20"/>
              </w:rPr>
              <w:t>FROM DeptSalaryView</w:t>
            </w:r>
          </w:p>
          <w:p w14:paraId="49345BB9" w14:textId="77777777" w:rsidR="005479DE" w:rsidRDefault="00FC0460">
            <w:pPr>
              <w:spacing w:after="0"/>
            </w:pPr>
            <w:r>
              <w:rPr>
                <w:rFonts w:ascii="Consolas" w:hAnsi="Consolas"/>
                <w:color w:val="141414"/>
                <w:sz w:val="20"/>
              </w:rPr>
              <w:t>WHERE AvgSalary &gt; 60000</w:t>
            </w:r>
          </w:p>
          <w:p w14:paraId="78AFB560" w14:textId="77777777" w:rsidR="005479DE" w:rsidRDefault="00FC0460">
            <w:pPr>
              <w:spacing w:after="0"/>
            </w:pPr>
            <w:r>
              <w:rPr>
                <w:rFonts w:ascii="Consolas" w:hAnsi="Consolas"/>
                <w:color w:val="141414"/>
                <w:sz w:val="20"/>
              </w:rPr>
              <w:t>ORDER BY AvgSalary DESC;</w:t>
            </w:r>
          </w:p>
        </w:tc>
      </w:tr>
    </w:tbl>
    <w:p w14:paraId="08485C17" w14:textId="77777777" w:rsidR="005479DE" w:rsidRDefault="005479DE">
      <w:pPr>
        <w:spacing w:after="120"/>
      </w:pPr>
    </w:p>
    <w:p w14:paraId="5B019A26" w14:textId="77777777" w:rsidR="005479DE" w:rsidRDefault="00FC0460">
      <w:pPr>
        <w:spacing w:after="80"/>
        <w:ind w:left="432"/>
      </w:pPr>
      <w:r>
        <w:t>• A view is a virtual table defined by a stored query; it does not store data itself but re-runs its defining SELECT whenever queried.</w:t>
      </w:r>
    </w:p>
    <w:p w14:paraId="67837BB2" w14:textId="77777777" w:rsidR="005479DE" w:rsidRDefault="00FC0460">
      <w:pPr>
        <w:spacing w:after="80"/>
        <w:ind w:left="432"/>
      </w:pPr>
      <w:r>
        <w:t>• DeptSalaryView pre-aggregates employee counts and average salaries per department, so downstream queries can filter/sort on these values as if they were columns of a real table, without repeating the JOIN/GROUP BY logic each time.</w:t>
      </w:r>
    </w:p>
    <w:p w14:paraId="3A2D37FA" w14:textId="77777777" w:rsidR="005479DE" w:rsidRDefault="00FC0460">
      <w:pPr>
        <w:pageBreakBefore/>
        <w:spacing w:before="320" w:after="120"/>
      </w:pPr>
      <w:r>
        <w:rPr>
          <w:b/>
          <w:color w:val="2C5F8A"/>
          <w:sz w:val="26"/>
        </w:rPr>
        <w:lastRenderedPageBreak/>
        <w:t>Answer 7: Relational Algebra — Students Enrolled in ALL Courses (Division)</w:t>
      </w:r>
    </w:p>
    <w:p w14:paraId="73C94344" w14:textId="77777777" w:rsidR="005479DE" w:rsidRDefault="00FC0460">
      <w:pPr>
        <w:spacing w:after="120"/>
      </w:pPr>
      <w:r>
        <w:t>Assumed schema:</w:t>
      </w:r>
    </w:p>
    <w:tbl>
      <w:tblPr>
        <w:tblW w:w="0" w:type="auto"/>
        <w:jc w:val="center"/>
        <w:tblLook w:val="04A0" w:firstRow="1" w:lastRow="0" w:firstColumn="1" w:lastColumn="0" w:noHBand="0" w:noVBand="1"/>
      </w:tblPr>
      <w:tblGrid>
        <w:gridCol w:w="9072"/>
      </w:tblGrid>
      <w:tr w:rsidR="005479DE" w14:paraId="332566EF"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0B26728E" w14:textId="77777777" w:rsidR="005479DE" w:rsidRDefault="00FC0460">
            <w:pPr>
              <w:spacing w:after="0"/>
            </w:pPr>
            <w:r>
              <w:rPr>
                <w:rFonts w:ascii="Consolas" w:hAnsi="Consolas"/>
                <w:color w:val="141414"/>
                <w:sz w:val="20"/>
              </w:rPr>
              <w:t>Enrolled (SID, CourseID)</w:t>
            </w:r>
          </w:p>
          <w:p w14:paraId="5D0565F6" w14:textId="77777777" w:rsidR="005479DE" w:rsidRDefault="00FC0460">
            <w:pPr>
              <w:spacing w:after="0"/>
            </w:pPr>
            <w:r>
              <w:rPr>
                <w:rFonts w:ascii="Consolas" w:hAnsi="Consolas"/>
                <w:color w:val="141414"/>
                <w:sz w:val="20"/>
              </w:rPr>
              <w:t>Course   (CourseID, CourseName)</w:t>
            </w:r>
          </w:p>
        </w:tc>
      </w:tr>
    </w:tbl>
    <w:p w14:paraId="3CEAAD20" w14:textId="77777777" w:rsidR="005479DE" w:rsidRDefault="005479DE">
      <w:pPr>
        <w:spacing w:after="120"/>
      </w:pPr>
    </w:p>
    <w:p w14:paraId="12007759" w14:textId="77777777" w:rsidR="005479DE" w:rsidRDefault="00FC0460">
      <w:pPr>
        <w:spacing w:before="200" w:after="80"/>
      </w:pPr>
      <w:r>
        <w:rPr>
          <w:b/>
          <w:color w:val="3C3C3C"/>
        </w:rPr>
        <w:t>Relational algebra expression (division operator ÷):</w:t>
      </w:r>
    </w:p>
    <w:tbl>
      <w:tblPr>
        <w:tblW w:w="0" w:type="auto"/>
        <w:jc w:val="center"/>
        <w:tblLook w:val="04A0" w:firstRow="1" w:lastRow="0" w:firstColumn="1" w:lastColumn="0" w:noHBand="0" w:noVBand="1"/>
      </w:tblPr>
      <w:tblGrid>
        <w:gridCol w:w="9072"/>
      </w:tblGrid>
      <w:tr w:rsidR="005479DE" w14:paraId="424D82CC"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6EF5930" w14:textId="77777777" w:rsidR="005479DE" w:rsidRDefault="00FC0460">
            <w:pPr>
              <w:spacing w:after="0"/>
            </w:pPr>
            <w:r>
              <w:rPr>
                <w:rFonts w:ascii="Consolas" w:hAnsi="Consolas"/>
                <w:color w:val="141414"/>
                <w:sz w:val="20"/>
              </w:rPr>
              <w:t>π Name ( Student ⋈</w:t>
            </w:r>
          </w:p>
          <w:p w14:paraId="173D67B2" w14:textId="77777777" w:rsidR="005479DE" w:rsidRDefault="00FC0460">
            <w:pPr>
              <w:spacing w:after="0"/>
            </w:pPr>
            <w:r>
              <w:rPr>
                <w:rFonts w:ascii="Consolas" w:hAnsi="Consolas"/>
                <w:color w:val="141414"/>
                <w:sz w:val="20"/>
              </w:rPr>
              <w:t xml:space="preserve">    ( π SID, CourseID (Enrolled) ÷ π CourseID (Course) )</w:t>
            </w:r>
          </w:p>
          <w:p w14:paraId="29BFE8AA" w14:textId="77777777" w:rsidR="005479DE" w:rsidRDefault="00FC0460">
            <w:pPr>
              <w:spacing w:after="0"/>
            </w:pPr>
            <w:r>
              <w:rPr>
                <w:rFonts w:ascii="Consolas" w:hAnsi="Consolas"/>
                <w:color w:val="141414"/>
                <w:sz w:val="20"/>
              </w:rPr>
              <w:t>)</w:t>
            </w:r>
          </w:p>
        </w:tc>
      </w:tr>
    </w:tbl>
    <w:p w14:paraId="329F9910" w14:textId="77777777" w:rsidR="005479DE" w:rsidRDefault="005479DE">
      <w:pPr>
        <w:spacing w:after="120"/>
      </w:pPr>
    </w:p>
    <w:p w14:paraId="2FBFC332" w14:textId="77777777" w:rsidR="005479DE" w:rsidRDefault="00FC0460">
      <w:pPr>
        <w:spacing w:after="80"/>
        <w:ind w:left="432"/>
      </w:pPr>
      <w:r>
        <w:t>• π CourseID(Course) gives the full set of course IDs that are offered.</w:t>
      </w:r>
    </w:p>
    <w:p w14:paraId="6AB01A78" w14:textId="77777777" w:rsidR="005479DE" w:rsidRDefault="00FC0460">
      <w:pPr>
        <w:spacing w:after="80"/>
        <w:ind w:left="432"/>
      </w:pPr>
      <w:r>
        <w:t>• π SID,CourseID(Enrolled) ÷ π CourseID(Course) — the division operator returns exactly the SIDs that are paired with every CourseID in the divisor set, i.e., students enrolled in ALL offered courses.</w:t>
      </w:r>
    </w:p>
    <w:p w14:paraId="00F46E79" w14:textId="77777777" w:rsidR="005479DE" w:rsidRDefault="00FC0460">
      <w:pPr>
        <w:spacing w:after="80"/>
        <w:ind w:left="432"/>
      </w:pPr>
      <w:r>
        <w:t>• The result (a set of SIDs) is then joined back with Student and projected on Name to display student names instead of IDs.</w:t>
      </w:r>
    </w:p>
    <w:p w14:paraId="3C3EDB9E" w14:textId="77777777" w:rsidR="005479DE" w:rsidRDefault="00FC0460">
      <w:pPr>
        <w:spacing w:after="80"/>
        <w:ind w:left="432"/>
      </w:pPr>
      <w:r>
        <w:t>• Division has no direct SQL keyword; in SQL it is typically implemented using double NOT EXISTS (a student for whom no course exists that they are NOT enrolled in).</w:t>
      </w:r>
    </w:p>
    <w:p w14:paraId="527C1710" w14:textId="77777777" w:rsidR="005479DE" w:rsidRDefault="00FC0460">
      <w:pPr>
        <w:pageBreakBefore/>
        <w:spacing w:before="320" w:after="120"/>
      </w:pPr>
      <w:r>
        <w:rPr>
          <w:b/>
          <w:color w:val="2C5F8A"/>
          <w:sz w:val="26"/>
        </w:rPr>
        <w:lastRenderedPageBreak/>
        <w:t>Answer 8: SQL DML with Integrity Constraint Enforcement</w:t>
      </w:r>
    </w:p>
    <w:p w14:paraId="7D8D9DDF" w14:textId="77777777" w:rsidR="005479DE" w:rsidRDefault="00FC0460">
      <w:pPr>
        <w:spacing w:after="120"/>
      </w:pPr>
      <w:r>
        <w:t>Scenario: inserting, updating, and deleting STUDENT records while DEPARTMENT foreign-key and NOT NULL constraints (from Answer 2) remain enforced.</w:t>
      </w:r>
    </w:p>
    <w:p w14:paraId="3CEE64C8" w14:textId="77777777" w:rsidR="005479DE" w:rsidRDefault="00FC0460">
      <w:pPr>
        <w:spacing w:before="200" w:after="80"/>
      </w:pPr>
      <w:r>
        <w:rPr>
          <w:b/>
          <w:color w:val="3C3C3C"/>
        </w:rPr>
        <w:t>INSERT — succeeds only if DeptID already exists in DEPARTMENT:</w:t>
      </w:r>
    </w:p>
    <w:tbl>
      <w:tblPr>
        <w:tblW w:w="0" w:type="auto"/>
        <w:jc w:val="center"/>
        <w:tblLook w:val="04A0" w:firstRow="1" w:lastRow="0" w:firstColumn="1" w:lastColumn="0" w:noHBand="0" w:noVBand="1"/>
      </w:tblPr>
      <w:tblGrid>
        <w:gridCol w:w="9072"/>
      </w:tblGrid>
      <w:tr w:rsidR="005479DE" w14:paraId="1C2EF0B8"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209D0E5F" w14:textId="77777777" w:rsidR="005479DE" w:rsidRDefault="00FC0460">
            <w:pPr>
              <w:spacing w:after="0"/>
            </w:pPr>
            <w:r>
              <w:rPr>
                <w:rFonts w:ascii="Consolas" w:hAnsi="Consolas"/>
                <w:color w:val="141414"/>
                <w:sz w:val="20"/>
              </w:rPr>
              <w:t>INSERT INTO STUDENT (SID, Name, DOB, DeptID)</w:t>
            </w:r>
          </w:p>
          <w:p w14:paraId="443D1174" w14:textId="77777777" w:rsidR="005479DE" w:rsidRDefault="00FC0460">
            <w:pPr>
              <w:spacing w:after="0"/>
            </w:pPr>
            <w:r>
              <w:rPr>
                <w:rFonts w:ascii="Consolas" w:hAnsi="Consolas"/>
                <w:color w:val="141414"/>
                <w:sz w:val="20"/>
              </w:rPr>
              <w:t>VALUES (101, 'Arun Kumar', '2004-05-12', 1);</w:t>
            </w:r>
          </w:p>
          <w:p w14:paraId="75D358CB" w14:textId="77777777" w:rsidR="005479DE" w:rsidRDefault="00FC0460">
            <w:pPr>
              <w:spacing w:after="0"/>
            </w:pPr>
            <w:r>
              <w:rPr>
                <w:rFonts w:ascii="Consolas" w:hAnsi="Consolas"/>
                <w:color w:val="141414"/>
                <w:sz w:val="20"/>
              </w:rPr>
              <w:t>-- Fails with a foreign-key violation if DeptID = 1 does not exist</w:t>
            </w:r>
          </w:p>
          <w:p w14:paraId="480252CA" w14:textId="77777777" w:rsidR="005479DE" w:rsidRDefault="00FC0460">
            <w:pPr>
              <w:spacing w:after="0"/>
            </w:pPr>
            <w:r>
              <w:rPr>
                <w:rFonts w:ascii="Consolas" w:hAnsi="Consolas"/>
                <w:color w:val="141414"/>
                <w:sz w:val="20"/>
              </w:rPr>
              <w:t>-- in DEPARTMENT, protecting referential integrity.</w:t>
            </w:r>
          </w:p>
        </w:tc>
      </w:tr>
    </w:tbl>
    <w:p w14:paraId="4FD57472" w14:textId="77777777" w:rsidR="005479DE" w:rsidRDefault="005479DE">
      <w:pPr>
        <w:spacing w:after="120"/>
      </w:pPr>
    </w:p>
    <w:p w14:paraId="4AE11CB2" w14:textId="77777777" w:rsidR="005479DE" w:rsidRDefault="00FC0460">
      <w:pPr>
        <w:spacing w:before="200" w:after="80"/>
      </w:pPr>
      <w:r>
        <w:rPr>
          <w:b/>
          <w:color w:val="3C3C3C"/>
        </w:rPr>
        <w:t>UPDATE — reassign a student to a different (existing) department:</w:t>
      </w:r>
    </w:p>
    <w:tbl>
      <w:tblPr>
        <w:tblW w:w="0" w:type="auto"/>
        <w:jc w:val="center"/>
        <w:tblLook w:val="04A0" w:firstRow="1" w:lastRow="0" w:firstColumn="1" w:lastColumn="0" w:noHBand="0" w:noVBand="1"/>
      </w:tblPr>
      <w:tblGrid>
        <w:gridCol w:w="9072"/>
      </w:tblGrid>
      <w:tr w:rsidR="005479DE" w14:paraId="3361726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916A5FE" w14:textId="77777777" w:rsidR="005479DE" w:rsidRDefault="00FC0460">
            <w:pPr>
              <w:spacing w:after="0"/>
            </w:pPr>
            <w:r>
              <w:rPr>
                <w:rFonts w:ascii="Consolas" w:hAnsi="Consolas"/>
                <w:color w:val="141414"/>
                <w:sz w:val="20"/>
              </w:rPr>
              <w:t>UPDATE STUDENT</w:t>
            </w:r>
          </w:p>
          <w:p w14:paraId="34EAC622" w14:textId="77777777" w:rsidR="005479DE" w:rsidRDefault="00FC0460">
            <w:pPr>
              <w:spacing w:after="0"/>
            </w:pPr>
            <w:r>
              <w:rPr>
                <w:rFonts w:ascii="Consolas" w:hAnsi="Consolas"/>
                <w:color w:val="141414"/>
                <w:sz w:val="20"/>
              </w:rPr>
              <w:t>SET DeptID = 2</w:t>
            </w:r>
          </w:p>
          <w:p w14:paraId="2DBFDD6B" w14:textId="77777777" w:rsidR="005479DE" w:rsidRDefault="00FC0460">
            <w:pPr>
              <w:spacing w:after="0"/>
            </w:pPr>
            <w:r>
              <w:rPr>
                <w:rFonts w:ascii="Consolas" w:hAnsi="Consolas"/>
                <w:color w:val="141414"/>
                <w:sz w:val="20"/>
              </w:rPr>
              <w:t>WHERE SID = 101;</w:t>
            </w:r>
          </w:p>
          <w:p w14:paraId="349E2E42" w14:textId="77777777" w:rsidR="005479DE" w:rsidRDefault="00FC0460">
            <w:pPr>
              <w:spacing w:after="0"/>
            </w:pPr>
            <w:r>
              <w:rPr>
                <w:rFonts w:ascii="Consolas" w:hAnsi="Consolas"/>
                <w:color w:val="141414"/>
                <w:sz w:val="20"/>
              </w:rPr>
              <w:t>-- Fails if DeptID = 2 is not a valid DEPARTMENT.DeptID.</w:t>
            </w:r>
          </w:p>
        </w:tc>
      </w:tr>
    </w:tbl>
    <w:p w14:paraId="3C6E4D0E" w14:textId="77777777" w:rsidR="005479DE" w:rsidRDefault="005479DE">
      <w:pPr>
        <w:spacing w:after="120"/>
      </w:pPr>
    </w:p>
    <w:p w14:paraId="6E8EED0C" w14:textId="77777777" w:rsidR="005479DE" w:rsidRDefault="00FC0460">
      <w:pPr>
        <w:spacing w:before="200" w:after="80"/>
      </w:pPr>
      <w:r>
        <w:rPr>
          <w:b/>
          <w:color w:val="3C3C3C"/>
        </w:rPr>
        <w:t>DELETE — remove a department, with the effect defined by ON DELETE SET NULL:</w:t>
      </w:r>
    </w:p>
    <w:tbl>
      <w:tblPr>
        <w:tblW w:w="0" w:type="auto"/>
        <w:jc w:val="center"/>
        <w:tblLook w:val="04A0" w:firstRow="1" w:lastRow="0" w:firstColumn="1" w:lastColumn="0" w:noHBand="0" w:noVBand="1"/>
      </w:tblPr>
      <w:tblGrid>
        <w:gridCol w:w="9072"/>
      </w:tblGrid>
      <w:tr w:rsidR="005479DE" w14:paraId="45BE0C47"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7C28D2D4" w14:textId="77777777" w:rsidR="005479DE" w:rsidRDefault="00FC0460">
            <w:pPr>
              <w:spacing w:after="0"/>
            </w:pPr>
            <w:r>
              <w:rPr>
                <w:rFonts w:ascii="Consolas" w:hAnsi="Consolas"/>
                <w:color w:val="141414"/>
                <w:sz w:val="20"/>
              </w:rPr>
              <w:t>DELETE FROM DEPARTMENT</w:t>
            </w:r>
          </w:p>
          <w:p w14:paraId="452CF764" w14:textId="77777777" w:rsidR="005479DE" w:rsidRDefault="00FC0460">
            <w:pPr>
              <w:spacing w:after="0"/>
            </w:pPr>
            <w:r>
              <w:rPr>
                <w:rFonts w:ascii="Consolas" w:hAnsi="Consolas"/>
                <w:color w:val="141414"/>
                <w:sz w:val="20"/>
              </w:rPr>
              <w:t>WHERE DeptID = 2;</w:t>
            </w:r>
          </w:p>
          <w:p w14:paraId="691B9237" w14:textId="77777777" w:rsidR="005479DE" w:rsidRDefault="00FC0460">
            <w:pPr>
              <w:spacing w:after="0"/>
            </w:pPr>
            <w:r>
              <w:rPr>
                <w:rFonts w:ascii="Consolas" w:hAnsi="Consolas"/>
                <w:color w:val="141414"/>
                <w:sz w:val="20"/>
              </w:rPr>
              <w:t>-- Because STUDENT.DeptID was declared with ON DELETE SET NULL,</w:t>
            </w:r>
          </w:p>
          <w:p w14:paraId="61C52E7B" w14:textId="77777777" w:rsidR="005479DE" w:rsidRDefault="00FC0460">
            <w:pPr>
              <w:spacing w:after="0"/>
            </w:pPr>
            <w:r>
              <w:rPr>
                <w:rFonts w:ascii="Consolas" w:hAnsi="Consolas"/>
                <w:color w:val="141414"/>
                <w:sz w:val="20"/>
              </w:rPr>
              <w:t>-- any student previously in DeptID = 2 now has DeptID = NULL</w:t>
            </w:r>
          </w:p>
          <w:p w14:paraId="6495111A" w14:textId="77777777" w:rsidR="005479DE" w:rsidRDefault="00FC0460">
            <w:pPr>
              <w:spacing w:after="0"/>
            </w:pPr>
            <w:r>
              <w:rPr>
                <w:rFonts w:ascii="Consolas" w:hAnsi="Consolas"/>
                <w:color w:val="141414"/>
                <w:sz w:val="20"/>
              </w:rPr>
              <w:t>-- instead of the delete being rejected or orphaning rows.</w:t>
            </w:r>
          </w:p>
        </w:tc>
      </w:tr>
    </w:tbl>
    <w:p w14:paraId="26E9E6F9" w14:textId="77777777" w:rsidR="005479DE" w:rsidRDefault="005479DE">
      <w:pPr>
        <w:spacing w:after="120"/>
      </w:pPr>
    </w:p>
    <w:p w14:paraId="764E9680" w14:textId="77777777" w:rsidR="005479DE" w:rsidRDefault="00FC0460">
      <w:pPr>
        <w:spacing w:after="80"/>
        <w:ind w:left="432"/>
      </w:pPr>
      <w:r>
        <w:t>• The FOREIGN KEY constraint prevents INSERT/UPDATE from creating a STUDENT row that points to a non-existent department.</w:t>
      </w:r>
    </w:p>
    <w:p w14:paraId="3FF0A79C" w14:textId="77777777" w:rsidR="005479DE" w:rsidRDefault="00FC0460">
      <w:pPr>
        <w:spacing w:after="80"/>
        <w:ind w:left="432"/>
      </w:pPr>
      <w:r>
        <w:t>• The referential action (ON DELETE SET NULL, chosen in Answer 2) determines what happens to dependent STUDENT rows when their DEPARTMENT is deleted — here it nulls the reference rather than blocking the delete or cascading it.</w:t>
      </w:r>
    </w:p>
    <w:p w14:paraId="0E5ACFEF" w14:textId="77777777" w:rsidR="005479DE" w:rsidRDefault="00FC0460">
      <w:pPr>
        <w:spacing w:after="80"/>
        <w:ind w:left="432"/>
      </w:pPr>
      <w:r>
        <w:t>• The NOT NULL constraint on Name/DOB rejects INSERTs/UPDATEs that omit mandatory fields, regardless of the operation.</w:t>
      </w:r>
    </w:p>
    <w:p w14:paraId="4CE7C982" w14:textId="77777777" w:rsidR="005479DE" w:rsidRDefault="00FC0460">
      <w:pPr>
        <w:pageBreakBefore/>
        <w:spacing w:before="320" w:after="120"/>
      </w:pPr>
      <w:r>
        <w:rPr>
          <w:b/>
          <w:color w:val="2C5F8A"/>
          <w:sz w:val="26"/>
        </w:rPr>
        <w:lastRenderedPageBreak/>
        <w:t>Answer 9: Tuple Relational Calculus — IT Department Employees Earning &gt; 50000</w:t>
      </w:r>
    </w:p>
    <w:tbl>
      <w:tblPr>
        <w:tblW w:w="0" w:type="auto"/>
        <w:jc w:val="center"/>
        <w:tblLook w:val="04A0" w:firstRow="1" w:lastRow="0" w:firstColumn="1" w:lastColumn="0" w:noHBand="0" w:noVBand="1"/>
      </w:tblPr>
      <w:tblGrid>
        <w:gridCol w:w="9072"/>
      </w:tblGrid>
      <w:tr w:rsidR="005479DE" w14:paraId="3A60D4C3"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732A5737" w14:textId="77777777" w:rsidR="005479DE" w:rsidRDefault="00FC0460">
            <w:pPr>
              <w:spacing w:after="0"/>
            </w:pPr>
            <w:r>
              <w:rPr>
                <w:rFonts w:ascii="Consolas" w:hAnsi="Consolas"/>
                <w:color w:val="141414"/>
                <w:sz w:val="20"/>
              </w:rPr>
              <w:t>{ t | t ∈ Employee ∧ t.Dept = 'IT' ∧ t.Salary &gt; 50000 }</w:t>
            </w:r>
          </w:p>
        </w:tc>
      </w:tr>
    </w:tbl>
    <w:p w14:paraId="2FCF1961" w14:textId="77777777" w:rsidR="005479DE" w:rsidRDefault="005479DE">
      <w:pPr>
        <w:spacing w:after="120"/>
      </w:pPr>
    </w:p>
    <w:p w14:paraId="370D5E3A" w14:textId="77777777" w:rsidR="005479DE" w:rsidRDefault="00FC0460">
      <w:pPr>
        <w:spacing w:after="80"/>
        <w:ind w:left="432"/>
      </w:pPr>
      <w:r>
        <w:t>• t is a tuple variable ranging over the Employee relation.</w:t>
      </w:r>
    </w:p>
    <w:p w14:paraId="16E4B58F" w14:textId="77777777" w:rsidR="005479DE" w:rsidRDefault="00FC0460">
      <w:pPr>
        <w:spacing w:after="80"/>
        <w:ind w:left="432"/>
      </w:pPr>
      <w:r>
        <w:t>• The expression returns every tuple t for which both conditions hold simultaneously: t.Dept = 'IT' and t.Salary &gt; 50000.</w:t>
      </w:r>
    </w:p>
    <w:p w14:paraId="5F15E44C" w14:textId="77777777" w:rsidR="005479DE" w:rsidRDefault="00FC0460">
      <w:pPr>
        <w:spacing w:after="80"/>
        <w:ind w:left="432"/>
      </w:pPr>
      <w:r>
        <w:t>• To display only specific attributes (e.g., Name and Salary), an existential-quantifier form can be used:</w:t>
      </w:r>
    </w:p>
    <w:tbl>
      <w:tblPr>
        <w:tblW w:w="0" w:type="auto"/>
        <w:jc w:val="center"/>
        <w:tblLook w:val="04A0" w:firstRow="1" w:lastRow="0" w:firstColumn="1" w:lastColumn="0" w:noHBand="0" w:noVBand="1"/>
      </w:tblPr>
      <w:tblGrid>
        <w:gridCol w:w="9072"/>
      </w:tblGrid>
      <w:tr w:rsidR="005479DE" w14:paraId="71210CFC"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65E41E09" w14:textId="77777777" w:rsidR="005479DE" w:rsidRDefault="00FC0460">
            <w:pPr>
              <w:spacing w:after="0"/>
            </w:pPr>
            <w:r>
              <w:rPr>
                <w:rFonts w:ascii="Consolas" w:hAnsi="Consolas"/>
                <w:color w:val="141414"/>
                <w:sz w:val="20"/>
              </w:rPr>
              <w:t>{ t.Name, t.Salary | ∃ e ∈ Employee</w:t>
            </w:r>
          </w:p>
          <w:p w14:paraId="7B6124B8" w14:textId="77777777" w:rsidR="005479DE" w:rsidRDefault="00FC0460">
            <w:pPr>
              <w:spacing w:after="0"/>
            </w:pPr>
            <w:r>
              <w:rPr>
                <w:rFonts w:ascii="Consolas" w:hAnsi="Consolas"/>
                <w:color w:val="141414"/>
                <w:sz w:val="20"/>
              </w:rPr>
              <w:t xml:space="preserve">   ( t.Name = e.Name ∧ t.Salary = e.Salary</w:t>
            </w:r>
          </w:p>
          <w:p w14:paraId="58CAA4CC" w14:textId="77777777" w:rsidR="005479DE" w:rsidRDefault="00FC0460">
            <w:pPr>
              <w:spacing w:after="0"/>
            </w:pPr>
            <w:r>
              <w:rPr>
                <w:rFonts w:ascii="Consolas" w:hAnsi="Consolas"/>
                <w:color w:val="141414"/>
                <w:sz w:val="20"/>
              </w:rPr>
              <w:t xml:space="preserve">     ∧ e.Dept = 'IT' ∧ e.Salary &gt; 50000 ) }</w:t>
            </w:r>
          </w:p>
        </w:tc>
      </w:tr>
    </w:tbl>
    <w:p w14:paraId="1BFC0873" w14:textId="77777777" w:rsidR="005479DE" w:rsidRDefault="005479DE">
      <w:pPr>
        <w:spacing w:after="120"/>
      </w:pPr>
    </w:p>
    <w:p w14:paraId="2EDCE2A5" w14:textId="77777777" w:rsidR="005479DE" w:rsidRDefault="00FC0460">
      <w:pPr>
        <w:spacing w:after="80"/>
        <w:ind w:left="432"/>
      </w:pPr>
      <w:r>
        <w:t>• Tuple relational calculus is declarative (it states what result is required, not the sequence of operations to obtain it), whereas relational algebra is procedural — this query describes the desired tuples' properties rather than a step-by-step operation sequence.</w:t>
      </w:r>
    </w:p>
    <w:p w14:paraId="6AEF96A0" w14:textId="77777777" w:rsidR="005479DE" w:rsidRDefault="00FC0460">
      <w:pPr>
        <w:pageBreakBefore/>
        <w:spacing w:before="320" w:after="120"/>
      </w:pPr>
      <w:r>
        <w:rPr>
          <w:b/>
          <w:color w:val="2C5F8A"/>
          <w:sz w:val="26"/>
        </w:rPr>
        <w:lastRenderedPageBreak/>
        <w:t>Answer 10: Airline Reservation System — Schema and 5 SQL Queries</w:t>
      </w:r>
    </w:p>
    <w:p w14:paraId="04726B4B" w14:textId="77777777" w:rsidR="005479DE" w:rsidRDefault="00FC0460">
      <w:pPr>
        <w:spacing w:before="200" w:after="80"/>
      </w:pPr>
      <w:r>
        <w:rPr>
          <w:b/>
          <w:color w:val="3C3C3C"/>
        </w:rPr>
        <w:t>Relational schema:</w:t>
      </w:r>
    </w:p>
    <w:tbl>
      <w:tblPr>
        <w:tblW w:w="0" w:type="auto"/>
        <w:jc w:val="center"/>
        <w:tblLook w:val="04A0" w:firstRow="1" w:lastRow="0" w:firstColumn="1" w:lastColumn="0" w:noHBand="0" w:noVBand="1"/>
      </w:tblPr>
      <w:tblGrid>
        <w:gridCol w:w="9072"/>
      </w:tblGrid>
      <w:tr w:rsidR="005479DE" w14:paraId="0CAECD5B"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348AD6C4" w14:textId="77777777" w:rsidR="005479DE" w:rsidRDefault="00FC0460">
            <w:pPr>
              <w:spacing w:after="0"/>
            </w:pPr>
            <w:r>
              <w:rPr>
                <w:rFonts w:ascii="Consolas" w:hAnsi="Consolas"/>
                <w:color w:val="141414"/>
                <w:sz w:val="20"/>
              </w:rPr>
              <w:t>Passenger (PassID PK, Name, Phone, Email)</w:t>
            </w:r>
          </w:p>
          <w:p w14:paraId="4D5DF1B9" w14:textId="77777777" w:rsidR="005479DE" w:rsidRDefault="00FC0460">
            <w:pPr>
              <w:spacing w:after="0"/>
            </w:pPr>
            <w:r>
              <w:rPr>
                <w:rFonts w:ascii="Consolas" w:hAnsi="Consolas"/>
                <w:color w:val="141414"/>
                <w:sz w:val="20"/>
              </w:rPr>
              <w:t>Aircraft  (AircraftID PK, Model, Capacity)</w:t>
            </w:r>
          </w:p>
          <w:p w14:paraId="280F1BDA" w14:textId="77777777" w:rsidR="005479DE" w:rsidRDefault="00FC0460">
            <w:pPr>
              <w:spacing w:after="0"/>
            </w:pPr>
            <w:r>
              <w:rPr>
                <w:rFonts w:ascii="Consolas" w:hAnsi="Consolas"/>
                <w:color w:val="141414"/>
                <w:sz w:val="20"/>
              </w:rPr>
              <w:t>Flight    (FlightNo PK, Origin, Destination, DepartTime,</w:t>
            </w:r>
          </w:p>
          <w:p w14:paraId="66AC4545" w14:textId="77777777" w:rsidR="005479DE" w:rsidRDefault="00FC0460">
            <w:pPr>
              <w:spacing w:after="0"/>
            </w:pPr>
            <w:r>
              <w:rPr>
                <w:rFonts w:ascii="Consolas" w:hAnsi="Consolas"/>
                <w:color w:val="141414"/>
                <w:sz w:val="20"/>
              </w:rPr>
              <w:t xml:space="preserve">           ArriveTime, AircraftID FK -&gt; Aircraft.AircraftID)</w:t>
            </w:r>
          </w:p>
          <w:p w14:paraId="79EA686A" w14:textId="77777777" w:rsidR="005479DE" w:rsidRDefault="00FC0460">
            <w:pPr>
              <w:spacing w:after="0"/>
            </w:pPr>
            <w:r>
              <w:rPr>
                <w:rFonts w:ascii="Consolas" w:hAnsi="Consolas"/>
                <w:color w:val="141414"/>
                <w:sz w:val="20"/>
              </w:rPr>
              <w:t>Booking   (BookingID PK, PassID FK -&gt; Passenger.PassID,</w:t>
            </w:r>
          </w:p>
          <w:p w14:paraId="30B4B07B" w14:textId="77777777" w:rsidR="005479DE" w:rsidRDefault="00FC0460">
            <w:pPr>
              <w:spacing w:after="0"/>
            </w:pPr>
            <w:r>
              <w:rPr>
                <w:rFonts w:ascii="Consolas" w:hAnsi="Consolas"/>
                <w:color w:val="141414"/>
                <w:sz w:val="20"/>
              </w:rPr>
              <w:t xml:space="preserve">           FlightNo FK -&gt; Flight.FlightNo, SeatNo,</w:t>
            </w:r>
          </w:p>
          <w:p w14:paraId="1EE32FD5" w14:textId="77777777" w:rsidR="005479DE" w:rsidRDefault="00FC0460">
            <w:pPr>
              <w:spacing w:after="0"/>
            </w:pPr>
            <w:r>
              <w:rPr>
                <w:rFonts w:ascii="Consolas" w:hAnsi="Consolas"/>
                <w:color w:val="141414"/>
                <w:sz w:val="20"/>
              </w:rPr>
              <w:t xml:space="preserve">           BookingDate, Fare)</w:t>
            </w:r>
          </w:p>
        </w:tc>
      </w:tr>
    </w:tbl>
    <w:p w14:paraId="2908E0C5" w14:textId="77777777" w:rsidR="005479DE" w:rsidRDefault="005479DE">
      <w:pPr>
        <w:spacing w:after="120"/>
      </w:pPr>
    </w:p>
    <w:p w14:paraId="54A3AEB2" w14:textId="77777777" w:rsidR="005479DE" w:rsidRDefault="00FC0460">
      <w:pPr>
        <w:spacing w:before="200" w:after="80"/>
      </w:pPr>
      <w:r>
        <w:rPr>
          <w:b/>
          <w:color w:val="3C3C3C"/>
        </w:rPr>
        <w:t>Query 1 (JOIN) — Passenger names with their flight details:</w:t>
      </w:r>
    </w:p>
    <w:tbl>
      <w:tblPr>
        <w:tblW w:w="0" w:type="auto"/>
        <w:jc w:val="center"/>
        <w:tblLook w:val="04A0" w:firstRow="1" w:lastRow="0" w:firstColumn="1" w:lastColumn="0" w:noHBand="0" w:noVBand="1"/>
      </w:tblPr>
      <w:tblGrid>
        <w:gridCol w:w="9072"/>
      </w:tblGrid>
      <w:tr w:rsidR="005479DE" w14:paraId="69232005"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2671C74B" w14:textId="77777777" w:rsidR="005479DE" w:rsidRDefault="00FC0460">
            <w:pPr>
              <w:spacing w:after="0"/>
            </w:pPr>
            <w:r>
              <w:rPr>
                <w:rFonts w:ascii="Consolas" w:hAnsi="Consolas"/>
                <w:color w:val="141414"/>
                <w:sz w:val="20"/>
              </w:rPr>
              <w:t>SELECT P.Name, F.FlightNo, F.Origin, F.Destination, B.SeatNo</w:t>
            </w:r>
          </w:p>
          <w:p w14:paraId="75F75FE9" w14:textId="77777777" w:rsidR="005479DE" w:rsidRDefault="00FC0460">
            <w:pPr>
              <w:spacing w:after="0"/>
            </w:pPr>
            <w:r>
              <w:rPr>
                <w:rFonts w:ascii="Consolas" w:hAnsi="Consolas"/>
                <w:color w:val="141414"/>
                <w:sz w:val="20"/>
              </w:rPr>
              <w:t>FROM Booking B</w:t>
            </w:r>
          </w:p>
          <w:p w14:paraId="2E275B6A" w14:textId="77777777" w:rsidR="005479DE" w:rsidRDefault="00FC0460">
            <w:pPr>
              <w:spacing w:after="0"/>
            </w:pPr>
            <w:r>
              <w:rPr>
                <w:rFonts w:ascii="Consolas" w:hAnsi="Consolas"/>
                <w:color w:val="141414"/>
                <w:sz w:val="20"/>
              </w:rPr>
              <w:t>JOIN Passenger P ON B.PassID = P.PassID</w:t>
            </w:r>
          </w:p>
          <w:p w14:paraId="36EACF65" w14:textId="77777777" w:rsidR="005479DE" w:rsidRDefault="00FC0460">
            <w:pPr>
              <w:spacing w:after="0"/>
            </w:pPr>
            <w:r>
              <w:rPr>
                <w:rFonts w:ascii="Consolas" w:hAnsi="Consolas"/>
                <w:color w:val="141414"/>
                <w:sz w:val="20"/>
              </w:rPr>
              <w:t>JOIN Flight F ON B.FlightNo = F.FlightNo;</w:t>
            </w:r>
          </w:p>
        </w:tc>
      </w:tr>
    </w:tbl>
    <w:p w14:paraId="039040DA" w14:textId="77777777" w:rsidR="005479DE" w:rsidRDefault="005479DE">
      <w:pPr>
        <w:spacing w:after="120"/>
      </w:pPr>
    </w:p>
    <w:p w14:paraId="5014A74A" w14:textId="77777777" w:rsidR="005479DE" w:rsidRDefault="00FC0460">
      <w:pPr>
        <w:spacing w:before="200" w:after="80"/>
      </w:pPr>
      <w:r>
        <w:rPr>
          <w:b/>
          <w:color w:val="3C3C3C"/>
        </w:rPr>
        <w:t>Query 2 (JOIN) — Flights with their aircraft model and capacity:</w:t>
      </w:r>
    </w:p>
    <w:tbl>
      <w:tblPr>
        <w:tblW w:w="0" w:type="auto"/>
        <w:jc w:val="center"/>
        <w:tblLook w:val="04A0" w:firstRow="1" w:lastRow="0" w:firstColumn="1" w:lastColumn="0" w:noHBand="0" w:noVBand="1"/>
      </w:tblPr>
      <w:tblGrid>
        <w:gridCol w:w="9072"/>
      </w:tblGrid>
      <w:tr w:rsidR="005479DE" w14:paraId="12C1CC8F"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43628F49" w14:textId="77777777" w:rsidR="005479DE" w:rsidRDefault="00FC0460">
            <w:pPr>
              <w:spacing w:after="0"/>
            </w:pPr>
            <w:r>
              <w:rPr>
                <w:rFonts w:ascii="Consolas" w:hAnsi="Consolas"/>
                <w:color w:val="141414"/>
                <w:sz w:val="20"/>
              </w:rPr>
              <w:t>SELECT F.FlightNo, F.Origin, F.Destination, A.Model, A.Capacity</w:t>
            </w:r>
          </w:p>
          <w:p w14:paraId="371FAF59" w14:textId="77777777" w:rsidR="005479DE" w:rsidRDefault="00FC0460">
            <w:pPr>
              <w:spacing w:after="0"/>
            </w:pPr>
            <w:r>
              <w:rPr>
                <w:rFonts w:ascii="Consolas" w:hAnsi="Consolas"/>
                <w:color w:val="141414"/>
                <w:sz w:val="20"/>
              </w:rPr>
              <w:t>FROM Flight F</w:t>
            </w:r>
          </w:p>
          <w:p w14:paraId="5596BC47" w14:textId="77777777" w:rsidR="005479DE" w:rsidRDefault="00FC0460">
            <w:pPr>
              <w:spacing w:after="0"/>
            </w:pPr>
            <w:r>
              <w:rPr>
                <w:rFonts w:ascii="Consolas" w:hAnsi="Consolas"/>
                <w:color w:val="141414"/>
                <w:sz w:val="20"/>
              </w:rPr>
              <w:t>JOIN Aircraft A ON F.AircraftID = A.AircraftID;</w:t>
            </w:r>
          </w:p>
        </w:tc>
      </w:tr>
    </w:tbl>
    <w:p w14:paraId="2FD1387B" w14:textId="77777777" w:rsidR="005479DE" w:rsidRDefault="005479DE">
      <w:pPr>
        <w:spacing w:after="120"/>
      </w:pPr>
    </w:p>
    <w:p w14:paraId="087098CF" w14:textId="77777777" w:rsidR="005479DE" w:rsidRDefault="00FC0460">
      <w:pPr>
        <w:spacing w:before="200" w:after="80"/>
      </w:pPr>
      <w:r>
        <w:rPr>
          <w:b/>
          <w:color w:val="3C3C3C"/>
        </w:rPr>
        <w:t>Query 3 (Sub-query) — Passengers who have booked more than one flight:</w:t>
      </w:r>
    </w:p>
    <w:tbl>
      <w:tblPr>
        <w:tblW w:w="0" w:type="auto"/>
        <w:jc w:val="center"/>
        <w:tblLook w:val="04A0" w:firstRow="1" w:lastRow="0" w:firstColumn="1" w:lastColumn="0" w:noHBand="0" w:noVBand="1"/>
      </w:tblPr>
      <w:tblGrid>
        <w:gridCol w:w="9072"/>
      </w:tblGrid>
      <w:tr w:rsidR="005479DE" w14:paraId="52681F51"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62A2F3AC" w14:textId="77777777" w:rsidR="005479DE" w:rsidRDefault="00FC0460">
            <w:pPr>
              <w:spacing w:after="0"/>
            </w:pPr>
            <w:r>
              <w:rPr>
                <w:rFonts w:ascii="Consolas" w:hAnsi="Consolas"/>
                <w:color w:val="141414"/>
                <w:sz w:val="20"/>
              </w:rPr>
              <w:t>SELECT Name FROM Passenger</w:t>
            </w:r>
          </w:p>
          <w:p w14:paraId="206AE959" w14:textId="77777777" w:rsidR="005479DE" w:rsidRDefault="00FC0460">
            <w:pPr>
              <w:spacing w:after="0"/>
            </w:pPr>
            <w:r>
              <w:rPr>
                <w:rFonts w:ascii="Consolas" w:hAnsi="Consolas"/>
                <w:color w:val="141414"/>
                <w:sz w:val="20"/>
              </w:rPr>
              <w:t>WHERE PassID IN (</w:t>
            </w:r>
          </w:p>
          <w:p w14:paraId="4086C955" w14:textId="77777777" w:rsidR="005479DE" w:rsidRDefault="00FC0460">
            <w:pPr>
              <w:spacing w:after="0"/>
            </w:pPr>
            <w:r>
              <w:rPr>
                <w:rFonts w:ascii="Consolas" w:hAnsi="Consolas"/>
                <w:color w:val="141414"/>
                <w:sz w:val="20"/>
              </w:rPr>
              <w:t xml:space="preserve">    SELECT PassID FROM Booking</w:t>
            </w:r>
          </w:p>
          <w:p w14:paraId="0DE69F18" w14:textId="77777777" w:rsidR="005479DE" w:rsidRDefault="00FC0460">
            <w:pPr>
              <w:spacing w:after="0"/>
            </w:pPr>
            <w:r>
              <w:rPr>
                <w:rFonts w:ascii="Consolas" w:hAnsi="Consolas"/>
                <w:color w:val="141414"/>
                <w:sz w:val="20"/>
              </w:rPr>
              <w:t xml:space="preserve">    GROUP BY PassID</w:t>
            </w:r>
          </w:p>
          <w:p w14:paraId="63720DB2" w14:textId="77777777" w:rsidR="005479DE" w:rsidRDefault="00FC0460">
            <w:pPr>
              <w:spacing w:after="0"/>
            </w:pPr>
            <w:r>
              <w:rPr>
                <w:rFonts w:ascii="Consolas" w:hAnsi="Consolas"/>
                <w:color w:val="141414"/>
                <w:sz w:val="20"/>
              </w:rPr>
              <w:t xml:space="preserve">    HAVING COUNT(*) &gt; 1</w:t>
            </w:r>
          </w:p>
          <w:p w14:paraId="2984456D" w14:textId="77777777" w:rsidR="005479DE" w:rsidRDefault="00FC0460">
            <w:pPr>
              <w:spacing w:after="0"/>
            </w:pPr>
            <w:r>
              <w:rPr>
                <w:rFonts w:ascii="Consolas" w:hAnsi="Consolas"/>
                <w:color w:val="141414"/>
                <w:sz w:val="20"/>
              </w:rPr>
              <w:t>);</w:t>
            </w:r>
          </w:p>
        </w:tc>
      </w:tr>
    </w:tbl>
    <w:p w14:paraId="7F865385" w14:textId="77777777" w:rsidR="005479DE" w:rsidRDefault="005479DE">
      <w:pPr>
        <w:spacing w:after="120"/>
      </w:pPr>
    </w:p>
    <w:p w14:paraId="5F3F0123" w14:textId="77777777" w:rsidR="005479DE" w:rsidRDefault="00FC0460">
      <w:pPr>
        <w:spacing w:before="200" w:after="80"/>
      </w:pPr>
      <w:r>
        <w:rPr>
          <w:b/>
          <w:color w:val="3C3C3C"/>
        </w:rPr>
        <w:t>Query 4 (Sub-query) — Flights with fewer bookings than the average per flight:</w:t>
      </w:r>
    </w:p>
    <w:tbl>
      <w:tblPr>
        <w:tblW w:w="0" w:type="auto"/>
        <w:jc w:val="center"/>
        <w:tblLook w:val="04A0" w:firstRow="1" w:lastRow="0" w:firstColumn="1" w:lastColumn="0" w:noHBand="0" w:noVBand="1"/>
      </w:tblPr>
      <w:tblGrid>
        <w:gridCol w:w="9072"/>
      </w:tblGrid>
      <w:tr w:rsidR="005479DE" w14:paraId="0D7808FC"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0F1B843E" w14:textId="77777777" w:rsidR="005479DE" w:rsidRDefault="00FC0460">
            <w:pPr>
              <w:spacing w:after="0"/>
            </w:pPr>
            <w:r>
              <w:rPr>
                <w:rFonts w:ascii="Consolas" w:hAnsi="Consolas"/>
                <w:color w:val="141414"/>
                <w:sz w:val="20"/>
              </w:rPr>
              <w:t>SELECT FlightNo FROM Booking</w:t>
            </w:r>
          </w:p>
          <w:p w14:paraId="2DAD00E9" w14:textId="77777777" w:rsidR="005479DE" w:rsidRDefault="00FC0460">
            <w:pPr>
              <w:spacing w:after="0"/>
            </w:pPr>
            <w:r>
              <w:rPr>
                <w:rFonts w:ascii="Consolas" w:hAnsi="Consolas"/>
                <w:color w:val="141414"/>
                <w:sz w:val="20"/>
              </w:rPr>
              <w:t>GROUP BY FlightNo</w:t>
            </w:r>
          </w:p>
          <w:p w14:paraId="6108C1EF" w14:textId="77777777" w:rsidR="005479DE" w:rsidRDefault="00FC0460">
            <w:pPr>
              <w:spacing w:after="0"/>
            </w:pPr>
            <w:r>
              <w:rPr>
                <w:rFonts w:ascii="Consolas" w:hAnsi="Consolas"/>
                <w:color w:val="141414"/>
                <w:sz w:val="20"/>
              </w:rPr>
              <w:t>HAVING COUNT(*) &lt; (</w:t>
            </w:r>
          </w:p>
          <w:p w14:paraId="2804DF1E" w14:textId="77777777" w:rsidR="005479DE" w:rsidRDefault="00FC0460">
            <w:pPr>
              <w:spacing w:after="0"/>
            </w:pPr>
            <w:r>
              <w:rPr>
                <w:rFonts w:ascii="Consolas" w:hAnsi="Consolas"/>
                <w:color w:val="141414"/>
                <w:sz w:val="20"/>
              </w:rPr>
              <w:t xml:space="preserve">    SELECT AVG(cnt) FROM (</w:t>
            </w:r>
          </w:p>
          <w:p w14:paraId="5DF04DF3" w14:textId="77777777" w:rsidR="005479DE" w:rsidRDefault="00FC0460">
            <w:pPr>
              <w:spacing w:after="0"/>
            </w:pPr>
            <w:r>
              <w:rPr>
                <w:rFonts w:ascii="Consolas" w:hAnsi="Consolas"/>
                <w:color w:val="141414"/>
                <w:sz w:val="20"/>
              </w:rPr>
              <w:t xml:space="preserve">        SELECT COUNT(*) AS cnt FROM Booking GROUP BY FlightNo</w:t>
            </w:r>
          </w:p>
          <w:p w14:paraId="66EB4B20" w14:textId="77777777" w:rsidR="005479DE" w:rsidRDefault="00FC0460">
            <w:pPr>
              <w:spacing w:after="0"/>
            </w:pPr>
            <w:r>
              <w:rPr>
                <w:rFonts w:ascii="Consolas" w:hAnsi="Consolas"/>
                <w:color w:val="141414"/>
                <w:sz w:val="20"/>
              </w:rPr>
              <w:t xml:space="preserve">    ) AS FlightCounts</w:t>
            </w:r>
          </w:p>
          <w:p w14:paraId="6BAE0162" w14:textId="77777777" w:rsidR="005479DE" w:rsidRDefault="00FC0460">
            <w:pPr>
              <w:spacing w:after="0"/>
            </w:pPr>
            <w:r>
              <w:rPr>
                <w:rFonts w:ascii="Consolas" w:hAnsi="Consolas"/>
                <w:color w:val="141414"/>
                <w:sz w:val="20"/>
              </w:rPr>
              <w:t>);</w:t>
            </w:r>
          </w:p>
        </w:tc>
      </w:tr>
    </w:tbl>
    <w:p w14:paraId="50FD731A" w14:textId="77777777" w:rsidR="005479DE" w:rsidRDefault="005479DE">
      <w:pPr>
        <w:spacing w:after="120"/>
      </w:pPr>
    </w:p>
    <w:p w14:paraId="26359832" w14:textId="77777777" w:rsidR="005479DE" w:rsidRDefault="00FC0460">
      <w:pPr>
        <w:spacing w:before="200" w:after="80"/>
      </w:pPr>
      <w:r>
        <w:rPr>
          <w:b/>
          <w:color w:val="3C3C3C"/>
        </w:rPr>
        <w:t>Query 5 (View) — Daily revenue summary per flight:</w:t>
      </w:r>
    </w:p>
    <w:tbl>
      <w:tblPr>
        <w:tblW w:w="0" w:type="auto"/>
        <w:jc w:val="center"/>
        <w:tblLook w:val="04A0" w:firstRow="1" w:lastRow="0" w:firstColumn="1" w:lastColumn="0" w:noHBand="0" w:noVBand="1"/>
      </w:tblPr>
      <w:tblGrid>
        <w:gridCol w:w="9072"/>
      </w:tblGrid>
      <w:tr w:rsidR="005479DE" w14:paraId="1F174606" w14:textId="77777777">
        <w:trPr>
          <w:jc w:val="center"/>
        </w:trPr>
        <w:tc>
          <w:tcPr>
            <w:tcW w:w="9072" w:type="dxa"/>
            <w:tcBorders>
              <w:top w:val="single" w:sz="4" w:space="0" w:color="999999"/>
              <w:left w:val="single" w:sz="4" w:space="0" w:color="999999"/>
              <w:bottom w:val="single" w:sz="4" w:space="0" w:color="999999"/>
              <w:right w:val="single" w:sz="4" w:space="0" w:color="999999"/>
            </w:tcBorders>
            <w:shd w:val="clear" w:color="auto" w:fill="F4F4F4"/>
          </w:tcPr>
          <w:p w14:paraId="711C7148" w14:textId="77777777" w:rsidR="005479DE" w:rsidRDefault="00FC0460">
            <w:pPr>
              <w:spacing w:after="0"/>
            </w:pPr>
            <w:r>
              <w:rPr>
                <w:rFonts w:ascii="Consolas" w:hAnsi="Consolas"/>
                <w:color w:val="141414"/>
                <w:sz w:val="20"/>
              </w:rPr>
              <w:t>CREATE VIEW FlightRevenueView AS</w:t>
            </w:r>
          </w:p>
          <w:p w14:paraId="6B32BD0E" w14:textId="77777777" w:rsidR="005479DE" w:rsidRDefault="00FC0460">
            <w:pPr>
              <w:spacing w:after="0"/>
            </w:pPr>
            <w:r>
              <w:rPr>
                <w:rFonts w:ascii="Consolas" w:hAnsi="Consolas"/>
                <w:color w:val="141414"/>
                <w:sz w:val="20"/>
              </w:rPr>
              <w:t>SELECT FlightNo, BookingDate, SUM(Fare) AS DailyRevenue,</w:t>
            </w:r>
          </w:p>
          <w:p w14:paraId="148BC37D" w14:textId="77777777" w:rsidR="005479DE" w:rsidRDefault="00FC0460">
            <w:pPr>
              <w:spacing w:after="0"/>
            </w:pPr>
            <w:r>
              <w:rPr>
                <w:rFonts w:ascii="Consolas" w:hAnsi="Consolas"/>
                <w:color w:val="141414"/>
                <w:sz w:val="20"/>
              </w:rPr>
              <w:t xml:space="preserve">       COUNT(*) AS SeatsBooked</w:t>
            </w:r>
          </w:p>
          <w:p w14:paraId="50D7608F" w14:textId="77777777" w:rsidR="005479DE" w:rsidRDefault="00FC0460">
            <w:pPr>
              <w:spacing w:after="0"/>
            </w:pPr>
            <w:r>
              <w:rPr>
                <w:rFonts w:ascii="Consolas" w:hAnsi="Consolas"/>
                <w:color w:val="141414"/>
                <w:sz w:val="20"/>
              </w:rPr>
              <w:lastRenderedPageBreak/>
              <w:t>FROM Booking</w:t>
            </w:r>
          </w:p>
          <w:p w14:paraId="71A03918" w14:textId="77777777" w:rsidR="005479DE" w:rsidRDefault="00FC0460">
            <w:pPr>
              <w:spacing w:after="0"/>
            </w:pPr>
            <w:r>
              <w:rPr>
                <w:rFonts w:ascii="Consolas" w:hAnsi="Consolas"/>
                <w:color w:val="141414"/>
                <w:sz w:val="20"/>
              </w:rPr>
              <w:t>GROUP BY FlightNo, BookingDate;</w:t>
            </w:r>
          </w:p>
          <w:p w14:paraId="2ABB442F" w14:textId="77777777" w:rsidR="005479DE" w:rsidRDefault="00FC0460">
            <w:pPr>
              <w:spacing w:after="0"/>
            </w:pPr>
            <w:r>
              <w:rPr>
                <w:rFonts w:ascii="Consolas" w:hAnsi="Consolas"/>
                <w:color w:val="141414"/>
                <w:sz w:val="20"/>
              </w:rPr>
              <w:t xml:space="preserve"> </w:t>
            </w:r>
          </w:p>
          <w:p w14:paraId="6D33794B" w14:textId="77777777" w:rsidR="005479DE" w:rsidRDefault="00FC0460">
            <w:pPr>
              <w:spacing w:after="0"/>
            </w:pPr>
            <w:r>
              <w:rPr>
                <w:rFonts w:ascii="Consolas" w:hAnsi="Consolas"/>
                <w:color w:val="141414"/>
                <w:sz w:val="20"/>
              </w:rPr>
              <w:t>-- Query on the view: revenue for a specific flight</w:t>
            </w:r>
          </w:p>
          <w:p w14:paraId="6AC11141" w14:textId="77777777" w:rsidR="005479DE" w:rsidRDefault="00FC0460">
            <w:pPr>
              <w:spacing w:after="0"/>
            </w:pPr>
            <w:r>
              <w:rPr>
                <w:rFonts w:ascii="Consolas" w:hAnsi="Consolas"/>
                <w:color w:val="141414"/>
                <w:sz w:val="20"/>
              </w:rPr>
              <w:t>SELECT * FROM FlightRevenueView</w:t>
            </w:r>
          </w:p>
          <w:p w14:paraId="0BBFD0BE" w14:textId="77777777" w:rsidR="005479DE" w:rsidRDefault="00FC0460">
            <w:pPr>
              <w:spacing w:after="0"/>
            </w:pPr>
            <w:r>
              <w:rPr>
                <w:rFonts w:ascii="Consolas" w:hAnsi="Consolas"/>
                <w:color w:val="141414"/>
                <w:sz w:val="20"/>
              </w:rPr>
              <w:t>WHERE FlightNo = 'AI101'</w:t>
            </w:r>
          </w:p>
          <w:p w14:paraId="58B7D29A" w14:textId="77777777" w:rsidR="005479DE" w:rsidRDefault="00FC0460">
            <w:pPr>
              <w:spacing w:after="0"/>
            </w:pPr>
            <w:r>
              <w:rPr>
                <w:rFonts w:ascii="Consolas" w:hAnsi="Consolas"/>
                <w:color w:val="141414"/>
                <w:sz w:val="20"/>
              </w:rPr>
              <w:t>ORDER BY BookingDate;</w:t>
            </w:r>
          </w:p>
        </w:tc>
      </w:tr>
    </w:tbl>
    <w:p w14:paraId="5AE6131E" w14:textId="77777777" w:rsidR="005479DE" w:rsidRDefault="005479DE">
      <w:pPr>
        <w:spacing w:after="120"/>
      </w:pPr>
    </w:p>
    <w:p w14:paraId="477855EB" w14:textId="77777777" w:rsidR="005479DE" w:rsidRDefault="00FC0460">
      <w:pPr>
        <w:spacing w:after="80"/>
        <w:ind w:left="432"/>
      </w:pPr>
      <w:r>
        <w:t>• The schema separates Passenger, Aircraft, Flight, and Booking into distinct entities linked by foreign keys, avoiding redundant storage of passenger or aircraft details for every booking.</w:t>
      </w:r>
    </w:p>
    <w:p w14:paraId="6E84E10D" w14:textId="77777777" w:rsidR="005479DE" w:rsidRDefault="00FC0460">
      <w:pPr>
        <w:spacing w:after="80"/>
        <w:ind w:left="432"/>
      </w:pPr>
      <w:r>
        <w:t>• Booking acts as an associative (junction) entity resolving the many-to-many relationship between Passenger and Flight.</w:t>
      </w:r>
    </w:p>
    <w:p w14:paraId="7ABA90E7" w14:textId="77777777" w:rsidR="005479DE" w:rsidRDefault="00FC0460">
      <w:pPr>
        <w:spacing w:after="80"/>
        <w:ind w:left="432"/>
      </w:pPr>
      <w:r>
        <w:t>• The five queries together demonstrate JOIN (Queries 1–2), correlated/nested sub-queries (Queries 3–4), and a view with a query built on top of it (Query 5), covering all techniques required by the question.</w:t>
      </w:r>
    </w:p>
    <w:sectPr w:rsidR="005479D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5253343">
    <w:abstractNumId w:val="8"/>
  </w:num>
  <w:num w:numId="2" w16cid:durableId="200093791">
    <w:abstractNumId w:val="6"/>
  </w:num>
  <w:num w:numId="3" w16cid:durableId="83385690">
    <w:abstractNumId w:val="5"/>
  </w:num>
  <w:num w:numId="4" w16cid:durableId="236672410">
    <w:abstractNumId w:val="4"/>
  </w:num>
  <w:num w:numId="5" w16cid:durableId="1169834419">
    <w:abstractNumId w:val="7"/>
  </w:num>
  <w:num w:numId="6" w16cid:durableId="959728546">
    <w:abstractNumId w:val="3"/>
  </w:num>
  <w:num w:numId="7" w16cid:durableId="905454908">
    <w:abstractNumId w:val="2"/>
  </w:num>
  <w:num w:numId="8" w16cid:durableId="600452001">
    <w:abstractNumId w:val="1"/>
  </w:num>
  <w:num w:numId="9" w16cid:durableId="656694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79DE"/>
    <w:rsid w:val="00AA1D8D"/>
    <w:rsid w:val="00B47730"/>
    <w:rsid w:val="00B95C1D"/>
    <w:rsid w:val="00BD2B69"/>
    <w:rsid w:val="00C35F27"/>
    <w:rsid w:val="00CB0664"/>
    <w:rsid w:val="00FC0460"/>
    <w:rsid w:val="00FC693F"/>
    <w:rsid w:val="00FD68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CB984"/>
  <w14:defaultImageDpi w14:val="300"/>
  <w15:docId w15:val="{569E0F0F-62E4-425A-BD34-5B0169AE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jaslinjebathurai@gmail.com</cp:lastModifiedBy>
  <cp:revision>4</cp:revision>
  <dcterms:created xsi:type="dcterms:W3CDTF">2026-07-31T02:50:00Z</dcterms:created>
  <dcterms:modified xsi:type="dcterms:W3CDTF">2026-07-31T02:52:00Z</dcterms:modified>
  <cp:category/>
</cp:coreProperties>
</file>